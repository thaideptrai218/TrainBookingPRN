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2F136" w14:textId="1652145C" w:rsidR="00CB76D6" w:rsidRDefault="00FD1224" w:rsidP="00FD1224">
      <w:pPr>
        <w:pStyle w:val="Heading1"/>
        <w:jc w:val="center"/>
      </w:pPr>
      <w:r>
        <w:t>Report 2: System Analysis &amp; Architectural Design Report</w:t>
      </w:r>
    </w:p>
    <w:p w14:paraId="00ACA606" w14:textId="24138D06" w:rsidR="00CB76D6" w:rsidRDefault="00000000" w:rsidP="00FD1224">
      <w:pPr>
        <w:pStyle w:val="Heading2"/>
      </w:pPr>
      <w:r>
        <w:t>System Overview</w:t>
      </w:r>
    </w:p>
    <w:p w14:paraId="1D08A39E" w14:textId="3E1E3946" w:rsidR="0063269F" w:rsidRPr="0063269F" w:rsidRDefault="0063269F" w:rsidP="000E704F">
      <w:r w:rsidRPr="0063269F">
        <w:t>1.1. Purpose: This document specifies the requirements for the Train Booking Application, as reverse-engineered from the codebase.</w:t>
      </w:r>
    </w:p>
    <w:p w14:paraId="2995BD96" w14:textId="2888133D" w:rsidR="0063269F" w:rsidRPr="0063269F" w:rsidRDefault="0063269F" w:rsidP="000E704F">
      <w:r w:rsidRPr="0063269F">
        <w:t>1.2. Scope: The Train Booking Application is a desktop application designed to manage train bookings, including user authentication, train and route management, seat selection, and booking confirmation. It caters to both customers for booking and managers for system administration.</w:t>
      </w:r>
    </w:p>
    <w:p w14:paraId="7096FE61" w14:textId="77777777" w:rsidR="0063269F" w:rsidRPr="0063269F" w:rsidRDefault="0063269F" w:rsidP="000E704F">
      <w:r w:rsidRPr="0063269F">
        <w:t>1.3. Intended Audience &amp; User Roles: This document is for the engineering team. The identified user roles (Actors) are:</w:t>
      </w:r>
    </w:p>
    <w:p w14:paraId="6BA9B5BD" w14:textId="77777777" w:rsidR="0063269F" w:rsidRPr="0063269F" w:rsidRDefault="0063269F" w:rsidP="000E704F">
      <w:r w:rsidRPr="0063269F">
        <w:t>    - Customer: A user who can register, log in, search for trains, book tickets, and view their bookings.</w:t>
      </w:r>
    </w:p>
    <w:p w14:paraId="7645F92C" w14:textId="0756D8B7" w:rsidR="0063269F" w:rsidRPr="0063269F" w:rsidRDefault="0063269F" w:rsidP="000E704F">
      <w:r w:rsidRPr="0063269F">
        <w:t>    - Manager: A user with administrative privileges who can manage train schedules, routes, coach types, seat types, pricing rules, and stations.</w:t>
      </w:r>
    </w:p>
    <w:p w14:paraId="7574FB20" w14:textId="77777777" w:rsidR="0063269F" w:rsidRPr="0063269F" w:rsidRDefault="0063269F" w:rsidP="000E704F">
      <w:r w:rsidRPr="0063269F">
        <w:t>1.4. Design and Implementation Constraints:</w:t>
      </w:r>
    </w:p>
    <w:p w14:paraId="23D2FB6E" w14:textId="77777777" w:rsidR="0063269F" w:rsidRPr="0063269F" w:rsidRDefault="0063269F" w:rsidP="000E704F">
      <w:r w:rsidRPr="0063269F">
        <w:t>    - The system is built on .NET 8.0 (WPF).</w:t>
      </w:r>
    </w:p>
    <w:p w14:paraId="700467BA" w14:textId="77777777" w:rsidR="0063269F" w:rsidRPr="0063269F" w:rsidRDefault="0063269F" w:rsidP="000E704F">
      <w:r w:rsidRPr="0063269F">
        <w:t>    - It uses Entity Framework Core for data access.</w:t>
      </w:r>
    </w:p>
    <w:p w14:paraId="740C3052" w14:textId="77777777" w:rsidR="0063269F" w:rsidRPr="0063269F" w:rsidRDefault="0063269F" w:rsidP="000E704F">
      <w:r w:rsidRPr="0063269F">
        <w:t>    - It requires a SQL Server database.</w:t>
      </w:r>
    </w:p>
    <w:p w14:paraId="12A6AD68" w14:textId="77777777" w:rsidR="0063269F" w:rsidRPr="0063269F" w:rsidRDefault="0063269F" w:rsidP="000E704F">
      <w:r w:rsidRPr="0063269F">
        <w:t>    - The application utilizes a Model-View-</w:t>
      </w:r>
      <w:proofErr w:type="spellStart"/>
      <w:r w:rsidRPr="0063269F">
        <w:t>ViewModel</w:t>
      </w:r>
      <w:proofErr w:type="spellEnd"/>
      <w:r w:rsidRPr="0063269F">
        <w:t xml:space="preserve"> (MVVM) architectural pattern.</w:t>
      </w:r>
    </w:p>
    <w:p w14:paraId="07233737" w14:textId="42FDDC50" w:rsidR="00343915" w:rsidRPr="00343915" w:rsidRDefault="00000000" w:rsidP="00343915">
      <w:pPr>
        <w:pStyle w:val="Heading2"/>
      </w:pPr>
      <w:r>
        <w:lastRenderedPageBreak/>
        <w:t>UML Diagrams</w:t>
      </w:r>
    </w:p>
    <w:p w14:paraId="0DD5591E" w14:textId="5F42870F" w:rsidR="00AA27AE" w:rsidRDefault="000E704F" w:rsidP="000E704F">
      <w:pPr>
        <w:spacing w:before="360" w:after="240" w:line="240" w:lineRule="auto"/>
        <w:rPr>
          <w:rFonts w:ascii="Times New Roman" w:eastAsia="Times New Roman" w:hAnsi="Times New Roman" w:cs="Times New Roman"/>
          <w:noProof/>
          <w:sz w:val="24"/>
          <w:szCs w:val="24"/>
        </w:rPr>
      </w:pPr>
      <w:r w:rsidRPr="00AA27AE">
        <w:rPr>
          <w:rFonts w:ascii="Times New Roman" w:eastAsia="Times New Roman" w:hAnsi="Times New Roman" w:cs="Times New Roman"/>
          <w:noProof/>
          <w:sz w:val="24"/>
          <w:szCs w:val="24"/>
        </w:rPr>
        <w:drawing>
          <wp:inline distT="0" distB="0" distL="0" distR="0" wp14:anchorId="16442F15" wp14:editId="45FA5B99">
            <wp:extent cx="5486400" cy="5584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584825"/>
                    </a:xfrm>
                    <a:prstGeom prst="rect">
                      <a:avLst/>
                    </a:prstGeom>
                    <a:noFill/>
                    <a:ln>
                      <a:noFill/>
                    </a:ln>
                  </pic:spPr>
                </pic:pic>
              </a:graphicData>
            </a:graphic>
          </wp:inline>
        </w:drawing>
      </w:r>
    </w:p>
    <w:p w14:paraId="02E1FC58" w14:textId="77777777" w:rsidR="000E704F" w:rsidRDefault="000E704F" w:rsidP="00AA27AE">
      <w:pPr>
        <w:spacing w:after="0" w:line="240" w:lineRule="auto"/>
        <w:rPr>
          <w:rFonts w:ascii="Times New Roman" w:eastAsia="Times New Roman" w:hAnsi="Times New Roman" w:cs="Times New Roman"/>
          <w:sz w:val="24"/>
          <w:szCs w:val="24"/>
        </w:rPr>
      </w:pPr>
    </w:p>
    <w:p w14:paraId="5DD7B716" w14:textId="77777777" w:rsidR="00343915" w:rsidRDefault="00343915" w:rsidP="00AA27AE">
      <w:pPr>
        <w:spacing w:after="0" w:line="240" w:lineRule="auto"/>
        <w:rPr>
          <w:rFonts w:ascii="Times New Roman" w:eastAsia="Times New Roman" w:hAnsi="Times New Roman" w:cs="Times New Roman"/>
          <w:sz w:val="24"/>
          <w:szCs w:val="24"/>
        </w:rPr>
      </w:pPr>
    </w:p>
    <w:p w14:paraId="5268D5DD" w14:textId="77777777" w:rsidR="00343915" w:rsidRDefault="00343915" w:rsidP="00AA27AE">
      <w:pPr>
        <w:spacing w:after="0" w:line="240" w:lineRule="auto"/>
        <w:rPr>
          <w:rFonts w:ascii="Times New Roman" w:eastAsia="Times New Roman" w:hAnsi="Times New Roman" w:cs="Times New Roman"/>
          <w:sz w:val="24"/>
          <w:szCs w:val="24"/>
        </w:rPr>
      </w:pPr>
    </w:p>
    <w:p w14:paraId="24D87A73" w14:textId="77777777" w:rsidR="000E704F" w:rsidRPr="000E704F" w:rsidRDefault="000E704F" w:rsidP="000E704F">
      <w:pPr>
        <w:rPr>
          <w:b/>
          <w:bCs/>
          <w:sz w:val="28"/>
          <w:szCs w:val="28"/>
        </w:rPr>
      </w:pPr>
      <w:r w:rsidRPr="000E704F">
        <w:rPr>
          <w:b/>
          <w:bCs/>
          <w:sz w:val="28"/>
          <w:szCs w:val="28"/>
        </w:rPr>
        <w:t>Use Case Descriptions</w:t>
      </w:r>
    </w:p>
    <w:tbl>
      <w:tblPr>
        <w:tblStyle w:val="GridTable4-Accent6"/>
        <w:tblW w:w="0" w:type="auto"/>
        <w:tblLook w:val="04A0" w:firstRow="1" w:lastRow="0" w:firstColumn="1" w:lastColumn="0" w:noHBand="0" w:noVBand="1"/>
      </w:tblPr>
      <w:tblGrid>
        <w:gridCol w:w="1830"/>
        <w:gridCol w:w="1651"/>
        <w:gridCol w:w="5375"/>
      </w:tblGrid>
      <w:tr w:rsidR="000E704F" w14:paraId="2AC5947D" w14:textId="77777777" w:rsidTr="000E7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DE5CD4" w14:textId="77777777" w:rsidR="000E704F" w:rsidRPr="000E704F" w:rsidRDefault="000E704F" w:rsidP="000E704F">
            <w:r w:rsidRPr="000E704F">
              <w:t>Use Case</w:t>
            </w:r>
          </w:p>
        </w:tc>
        <w:tc>
          <w:tcPr>
            <w:tcW w:w="0" w:type="auto"/>
            <w:hideMark/>
          </w:tcPr>
          <w:p w14:paraId="309BFCB2" w14:textId="77777777" w:rsidR="000E704F" w:rsidRPr="000E704F" w:rsidRDefault="000E704F" w:rsidP="000E704F">
            <w:pPr>
              <w:cnfStyle w:val="100000000000" w:firstRow="1" w:lastRow="0" w:firstColumn="0" w:lastColumn="0" w:oddVBand="0" w:evenVBand="0" w:oddHBand="0" w:evenHBand="0" w:firstRowFirstColumn="0" w:firstRowLastColumn="0" w:lastRowFirstColumn="0" w:lastRowLastColumn="0"/>
            </w:pPr>
            <w:r w:rsidRPr="000E704F">
              <w:t>Actor(s)</w:t>
            </w:r>
          </w:p>
        </w:tc>
        <w:tc>
          <w:tcPr>
            <w:tcW w:w="0" w:type="auto"/>
            <w:hideMark/>
          </w:tcPr>
          <w:p w14:paraId="6B39FDAC" w14:textId="77777777" w:rsidR="000E704F" w:rsidRPr="000E704F" w:rsidRDefault="000E704F" w:rsidP="000E704F">
            <w:pPr>
              <w:cnfStyle w:val="100000000000" w:firstRow="1" w:lastRow="0" w:firstColumn="0" w:lastColumn="0" w:oddVBand="0" w:evenVBand="0" w:oddHBand="0" w:evenHBand="0" w:firstRowFirstColumn="0" w:firstRowLastColumn="0" w:lastRowFirstColumn="0" w:lastRowLastColumn="0"/>
            </w:pPr>
            <w:r w:rsidRPr="000E704F">
              <w:t>Description</w:t>
            </w:r>
          </w:p>
        </w:tc>
      </w:tr>
      <w:tr w:rsidR="000E704F" w14:paraId="7D5CEA2E" w14:textId="77777777" w:rsidTr="000E7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DE538D" w14:textId="77777777" w:rsidR="000E704F" w:rsidRPr="000E704F" w:rsidRDefault="000E704F" w:rsidP="000E704F">
            <w:r w:rsidRPr="000E704F">
              <w:t>Register Account</w:t>
            </w:r>
          </w:p>
        </w:tc>
        <w:tc>
          <w:tcPr>
            <w:tcW w:w="0" w:type="auto"/>
            <w:hideMark/>
          </w:tcPr>
          <w:p w14:paraId="043847C1" w14:textId="77777777" w:rsidR="000E704F" w:rsidRPr="000E704F" w:rsidRDefault="000E704F" w:rsidP="000E704F">
            <w:pPr>
              <w:cnfStyle w:val="000000100000" w:firstRow="0" w:lastRow="0" w:firstColumn="0" w:lastColumn="0" w:oddVBand="0" w:evenVBand="0" w:oddHBand="1" w:evenHBand="0" w:firstRowFirstColumn="0" w:firstRowLastColumn="0" w:lastRowFirstColumn="0" w:lastRowLastColumn="0"/>
            </w:pPr>
            <w:r w:rsidRPr="000E704F">
              <w:t>Customer</w:t>
            </w:r>
          </w:p>
        </w:tc>
        <w:tc>
          <w:tcPr>
            <w:tcW w:w="0" w:type="auto"/>
            <w:hideMark/>
          </w:tcPr>
          <w:p w14:paraId="7E257094" w14:textId="77777777" w:rsidR="000E704F" w:rsidRPr="000E704F" w:rsidRDefault="000E704F" w:rsidP="000E704F">
            <w:pPr>
              <w:cnfStyle w:val="000000100000" w:firstRow="0" w:lastRow="0" w:firstColumn="0" w:lastColumn="0" w:oddVBand="0" w:evenVBand="0" w:oddHBand="1" w:evenHBand="0" w:firstRowFirstColumn="0" w:firstRowLastColumn="0" w:lastRowFirstColumn="0" w:lastRowLastColumn="0"/>
            </w:pPr>
            <w:r w:rsidRPr="000E704F">
              <w:t>Allows a new customer to create an account within the system.</w:t>
            </w:r>
          </w:p>
        </w:tc>
      </w:tr>
      <w:tr w:rsidR="000E704F" w14:paraId="7EBF598D" w14:textId="77777777" w:rsidTr="000E704F">
        <w:tc>
          <w:tcPr>
            <w:cnfStyle w:val="001000000000" w:firstRow="0" w:lastRow="0" w:firstColumn="1" w:lastColumn="0" w:oddVBand="0" w:evenVBand="0" w:oddHBand="0" w:evenHBand="0" w:firstRowFirstColumn="0" w:firstRowLastColumn="0" w:lastRowFirstColumn="0" w:lastRowLastColumn="0"/>
            <w:tcW w:w="0" w:type="auto"/>
            <w:hideMark/>
          </w:tcPr>
          <w:p w14:paraId="7090CFD5" w14:textId="77777777" w:rsidR="000E704F" w:rsidRPr="000E704F" w:rsidRDefault="000E704F" w:rsidP="000E704F">
            <w:r w:rsidRPr="000E704F">
              <w:t>Login</w:t>
            </w:r>
          </w:p>
        </w:tc>
        <w:tc>
          <w:tcPr>
            <w:tcW w:w="0" w:type="auto"/>
            <w:hideMark/>
          </w:tcPr>
          <w:p w14:paraId="7E821895" w14:textId="77777777" w:rsidR="000E704F" w:rsidRPr="000E704F" w:rsidRDefault="000E704F" w:rsidP="000E704F">
            <w:pPr>
              <w:cnfStyle w:val="000000000000" w:firstRow="0" w:lastRow="0" w:firstColumn="0" w:lastColumn="0" w:oddVBand="0" w:evenVBand="0" w:oddHBand="0" w:evenHBand="0" w:firstRowFirstColumn="0" w:firstRowLastColumn="0" w:lastRowFirstColumn="0" w:lastRowLastColumn="0"/>
            </w:pPr>
            <w:r w:rsidRPr="000E704F">
              <w:t>Customer, Manager</w:t>
            </w:r>
          </w:p>
        </w:tc>
        <w:tc>
          <w:tcPr>
            <w:tcW w:w="0" w:type="auto"/>
            <w:hideMark/>
          </w:tcPr>
          <w:p w14:paraId="5FF61638" w14:textId="77777777" w:rsidR="000E704F" w:rsidRPr="000E704F" w:rsidRDefault="000E704F" w:rsidP="000E704F">
            <w:pPr>
              <w:cnfStyle w:val="000000000000" w:firstRow="0" w:lastRow="0" w:firstColumn="0" w:lastColumn="0" w:oddVBand="0" w:evenVBand="0" w:oddHBand="0" w:evenHBand="0" w:firstRowFirstColumn="0" w:firstRowLastColumn="0" w:lastRowFirstColumn="0" w:lastRowLastColumn="0"/>
            </w:pPr>
            <w:r w:rsidRPr="000E704F">
              <w:t>Enables registered users (customers or managers) to gain access to the system.</w:t>
            </w:r>
          </w:p>
        </w:tc>
      </w:tr>
      <w:tr w:rsidR="000E704F" w14:paraId="13E1F680" w14:textId="77777777" w:rsidTr="000E7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DB760E" w14:textId="77777777" w:rsidR="000E704F" w:rsidRPr="000E704F" w:rsidRDefault="000E704F" w:rsidP="000E704F">
            <w:r w:rsidRPr="000E704F">
              <w:t>Search Trains</w:t>
            </w:r>
          </w:p>
        </w:tc>
        <w:tc>
          <w:tcPr>
            <w:tcW w:w="0" w:type="auto"/>
            <w:hideMark/>
          </w:tcPr>
          <w:p w14:paraId="374CA611" w14:textId="77777777" w:rsidR="000E704F" w:rsidRPr="000E704F" w:rsidRDefault="000E704F" w:rsidP="000E704F">
            <w:pPr>
              <w:cnfStyle w:val="000000100000" w:firstRow="0" w:lastRow="0" w:firstColumn="0" w:lastColumn="0" w:oddVBand="0" w:evenVBand="0" w:oddHBand="1" w:evenHBand="0" w:firstRowFirstColumn="0" w:firstRowLastColumn="0" w:lastRowFirstColumn="0" w:lastRowLastColumn="0"/>
            </w:pPr>
            <w:r w:rsidRPr="000E704F">
              <w:t>Customer</w:t>
            </w:r>
          </w:p>
        </w:tc>
        <w:tc>
          <w:tcPr>
            <w:tcW w:w="0" w:type="auto"/>
            <w:hideMark/>
          </w:tcPr>
          <w:p w14:paraId="128BAFBF" w14:textId="77777777" w:rsidR="000E704F" w:rsidRPr="000E704F" w:rsidRDefault="000E704F" w:rsidP="000E704F">
            <w:pPr>
              <w:cnfStyle w:val="000000100000" w:firstRow="0" w:lastRow="0" w:firstColumn="0" w:lastColumn="0" w:oddVBand="0" w:evenVBand="0" w:oddHBand="1" w:evenHBand="0" w:firstRowFirstColumn="0" w:firstRowLastColumn="0" w:lastRowFirstColumn="0" w:lastRowLastColumn="0"/>
            </w:pPr>
            <w:r w:rsidRPr="000E704F">
              <w:t xml:space="preserve">Allows customers to search for available train trips </w:t>
            </w:r>
            <w:r w:rsidRPr="000E704F">
              <w:lastRenderedPageBreak/>
              <w:t>based on specified criteria.</w:t>
            </w:r>
          </w:p>
        </w:tc>
      </w:tr>
      <w:tr w:rsidR="000E704F" w14:paraId="60D7A70A" w14:textId="77777777" w:rsidTr="000E704F">
        <w:tc>
          <w:tcPr>
            <w:cnfStyle w:val="001000000000" w:firstRow="0" w:lastRow="0" w:firstColumn="1" w:lastColumn="0" w:oddVBand="0" w:evenVBand="0" w:oddHBand="0" w:evenHBand="0" w:firstRowFirstColumn="0" w:firstRowLastColumn="0" w:lastRowFirstColumn="0" w:lastRowLastColumn="0"/>
            <w:tcW w:w="0" w:type="auto"/>
            <w:hideMark/>
          </w:tcPr>
          <w:p w14:paraId="5EBA443F" w14:textId="77777777" w:rsidR="000E704F" w:rsidRPr="000E704F" w:rsidRDefault="000E704F" w:rsidP="000E704F">
            <w:r w:rsidRPr="000E704F">
              <w:lastRenderedPageBreak/>
              <w:t>Select Seats</w:t>
            </w:r>
          </w:p>
        </w:tc>
        <w:tc>
          <w:tcPr>
            <w:tcW w:w="0" w:type="auto"/>
            <w:hideMark/>
          </w:tcPr>
          <w:p w14:paraId="2AD9041F" w14:textId="77777777" w:rsidR="000E704F" w:rsidRPr="000E704F" w:rsidRDefault="000E704F" w:rsidP="000E704F">
            <w:pPr>
              <w:cnfStyle w:val="000000000000" w:firstRow="0" w:lastRow="0" w:firstColumn="0" w:lastColumn="0" w:oddVBand="0" w:evenVBand="0" w:oddHBand="0" w:evenHBand="0" w:firstRowFirstColumn="0" w:firstRowLastColumn="0" w:lastRowFirstColumn="0" w:lastRowLastColumn="0"/>
            </w:pPr>
            <w:r w:rsidRPr="000E704F">
              <w:t>Customer</w:t>
            </w:r>
          </w:p>
        </w:tc>
        <w:tc>
          <w:tcPr>
            <w:tcW w:w="0" w:type="auto"/>
            <w:hideMark/>
          </w:tcPr>
          <w:p w14:paraId="627FEDEE" w14:textId="77777777" w:rsidR="000E704F" w:rsidRPr="000E704F" w:rsidRDefault="000E704F" w:rsidP="000E704F">
            <w:pPr>
              <w:cnfStyle w:val="000000000000" w:firstRow="0" w:lastRow="0" w:firstColumn="0" w:lastColumn="0" w:oddVBand="0" w:evenVBand="0" w:oddHBand="0" w:evenHBand="0" w:firstRowFirstColumn="0" w:firstRowLastColumn="0" w:lastRowFirstColumn="0" w:lastRowLastColumn="0"/>
            </w:pPr>
            <w:r w:rsidRPr="000E704F">
              <w:t>Enables customers to choose desired seats for a selected train trip.</w:t>
            </w:r>
          </w:p>
        </w:tc>
      </w:tr>
      <w:tr w:rsidR="000E704F" w14:paraId="567313AE" w14:textId="77777777" w:rsidTr="000E7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3013D5" w14:textId="77777777" w:rsidR="000E704F" w:rsidRPr="000E704F" w:rsidRDefault="000E704F" w:rsidP="000E704F">
            <w:r w:rsidRPr="000E704F">
              <w:t>Book Ticket</w:t>
            </w:r>
          </w:p>
        </w:tc>
        <w:tc>
          <w:tcPr>
            <w:tcW w:w="0" w:type="auto"/>
            <w:hideMark/>
          </w:tcPr>
          <w:p w14:paraId="6B75AD1D" w14:textId="77777777" w:rsidR="000E704F" w:rsidRPr="000E704F" w:rsidRDefault="000E704F" w:rsidP="000E704F">
            <w:pPr>
              <w:cnfStyle w:val="000000100000" w:firstRow="0" w:lastRow="0" w:firstColumn="0" w:lastColumn="0" w:oddVBand="0" w:evenVBand="0" w:oddHBand="1" w:evenHBand="0" w:firstRowFirstColumn="0" w:firstRowLastColumn="0" w:lastRowFirstColumn="0" w:lastRowLastColumn="0"/>
            </w:pPr>
            <w:r w:rsidRPr="000E704F">
              <w:t>Customer</w:t>
            </w:r>
          </w:p>
        </w:tc>
        <w:tc>
          <w:tcPr>
            <w:tcW w:w="0" w:type="auto"/>
            <w:hideMark/>
          </w:tcPr>
          <w:p w14:paraId="1C7F3077" w14:textId="77777777" w:rsidR="000E704F" w:rsidRPr="000E704F" w:rsidRDefault="000E704F" w:rsidP="000E704F">
            <w:pPr>
              <w:cnfStyle w:val="000000100000" w:firstRow="0" w:lastRow="0" w:firstColumn="0" w:lastColumn="0" w:oddVBand="0" w:evenVBand="0" w:oddHBand="1" w:evenHBand="0" w:firstRowFirstColumn="0" w:firstRowLastColumn="0" w:lastRowFirstColumn="0" w:lastRowLastColumn="0"/>
            </w:pPr>
            <w:r w:rsidRPr="000E704F">
              <w:t>Facilitates the process of confirming seat selection and completing a train ticket booking.</w:t>
            </w:r>
          </w:p>
        </w:tc>
      </w:tr>
      <w:tr w:rsidR="000E704F" w14:paraId="31910A4F" w14:textId="77777777" w:rsidTr="000E704F">
        <w:tc>
          <w:tcPr>
            <w:cnfStyle w:val="001000000000" w:firstRow="0" w:lastRow="0" w:firstColumn="1" w:lastColumn="0" w:oddVBand="0" w:evenVBand="0" w:oddHBand="0" w:evenHBand="0" w:firstRowFirstColumn="0" w:firstRowLastColumn="0" w:lastRowFirstColumn="0" w:lastRowLastColumn="0"/>
            <w:tcW w:w="0" w:type="auto"/>
            <w:hideMark/>
          </w:tcPr>
          <w:p w14:paraId="17C6DADF" w14:textId="77777777" w:rsidR="000E704F" w:rsidRPr="000E704F" w:rsidRDefault="000E704F" w:rsidP="000E704F">
            <w:r w:rsidRPr="000E704F">
              <w:t>View Bookings</w:t>
            </w:r>
          </w:p>
        </w:tc>
        <w:tc>
          <w:tcPr>
            <w:tcW w:w="0" w:type="auto"/>
            <w:hideMark/>
          </w:tcPr>
          <w:p w14:paraId="42C75CA0" w14:textId="77777777" w:rsidR="000E704F" w:rsidRPr="000E704F" w:rsidRDefault="000E704F" w:rsidP="000E704F">
            <w:pPr>
              <w:cnfStyle w:val="000000000000" w:firstRow="0" w:lastRow="0" w:firstColumn="0" w:lastColumn="0" w:oddVBand="0" w:evenVBand="0" w:oddHBand="0" w:evenHBand="0" w:firstRowFirstColumn="0" w:firstRowLastColumn="0" w:lastRowFirstColumn="0" w:lastRowLastColumn="0"/>
            </w:pPr>
            <w:r w:rsidRPr="000E704F">
              <w:t>Customer</w:t>
            </w:r>
          </w:p>
        </w:tc>
        <w:tc>
          <w:tcPr>
            <w:tcW w:w="0" w:type="auto"/>
            <w:hideMark/>
          </w:tcPr>
          <w:p w14:paraId="75394821" w14:textId="77777777" w:rsidR="000E704F" w:rsidRPr="000E704F" w:rsidRDefault="000E704F" w:rsidP="000E704F">
            <w:pPr>
              <w:cnfStyle w:val="000000000000" w:firstRow="0" w:lastRow="0" w:firstColumn="0" w:lastColumn="0" w:oddVBand="0" w:evenVBand="0" w:oddHBand="0" w:evenHBand="0" w:firstRowFirstColumn="0" w:firstRowLastColumn="0" w:lastRowFirstColumn="0" w:lastRowLastColumn="0"/>
            </w:pPr>
            <w:r w:rsidRPr="000E704F">
              <w:t>Allows customers to view their past and upcoming train bookings.</w:t>
            </w:r>
          </w:p>
        </w:tc>
      </w:tr>
      <w:tr w:rsidR="000E704F" w14:paraId="760E5DAD" w14:textId="77777777" w:rsidTr="000E7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4536F7" w14:textId="77777777" w:rsidR="000E704F" w:rsidRPr="000E704F" w:rsidRDefault="000E704F" w:rsidP="000E704F">
            <w:r w:rsidRPr="000E704F">
              <w:t>Manage Trains</w:t>
            </w:r>
          </w:p>
        </w:tc>
        <w:tc>
          <w:tcPr>
            <w:tcW w:w="0" w:type="auto"/>
            <w:hideMark/>
          </w:tcPr>
          <w:p w14:paraId="0E5A7966" w14:textId="77777777" w:rsidR="000E704F" w:rsidRPr="000E704F" w:rsidRDefault="000E704F" w:rsidP="000E704F">
            <w:pPr>
              <w:cnfStyle w:val="000000100000" w:firstRow="0" w:lastRow="0" w:firstColumn="0" w:lastColumn="0" w:oddVBand="0" w:evenVBand="0" w:oddHBand="1" w:evenHBand="0" w:firstRowFirstColumn="0" w:firstRowLastColumn="0" w:lastRowFirstColumn="0" w:lastRowLastColumn="0"/>
            </w:pPr>
            <w:r w:rsidRPr="000E704F">
              <w:t>Manager</w:t>
            </w:r>
          </w:p>
        </w:tc>
        <w:tc>
          <w:tcPr>
            <w:tcW w:w="0" w:type="auto"/>
            <w:hideMark/>
          </w:tcPr>
          <w:p w14:paraId="3FF00576" w14:textId="77777777" w:rsidR="000E704F" w:rsidRPr="000E704F" w:rsidRDefault="000E704F" w:rsidP="000E704F">
            <w:pPr>
              <w:cnfStyle w:val="000000100000" w:firstRow="0" w:lastRow="0" w:firstColumn="0" w:lastColumn="0" w:oddVBand="0" w:evenVBand="0" w:oddHBand="1" w:evenHBand="0" w:firstRowFirstColumn="0" w:firstRowLastColumn="0" w:lastRowFirstColumn="0" w:lastRowLastColumn="0"/>
            </w:pPr>
            <w:r w:rsidRPr="000E704F">
              <w:t>Enables managers to add, update, and delete train information in the system.</w:t>
            </w:r>
          </w:p>
        </w:tc>
      </w:tr>
      <w:tr w:rsidR="000E704F" w14:paraId="1ED65F11" w14:textId="77777777" w:rsidTr="000E704F">
        <w:tc>
          <w:tcPr>
            <w:cnfStyle w:val="001000000000" w:firstRow="0" w:lastRow="0" w:firstColumn="1" w:lastColumn="0" w:oddVBand="0" w:evenVBand="0" w:oddHBand="0" w:evenHBand="0" w:firstRowFirstColumn="0" w:firstRowLastColumn="0" w:lastRowFirstColumn="0" w:lastRowLastColumn="0"/>
            <w:tcW w:w="0" w:type="auto"/>
            <w:hideMark/>
          </w:tcPr>
          <w:p w14:paraId="202C9F93" w14:textId="77777777" w:rsidR="000E704F" w:rsidRPr="000E704F" w:rsidRDefault="000E704F" w:rsidP="000E704F">
            <w:r w:rsidRPr="000E704F">
              <w:t>Manage Routes</w:t>
            </w:r>
          </w:p>
        </w:tc>
        <w:tc>
          <w:tcPr>
            <w:tcW w:w="0" w:type="auto"/>
            <w:hideMark/>
          </w:tcPr>
          <w:p w14:paraId="6AF28944" w14:textId="77777777" w:rsidR="000E704F" w:rsidRPr="000E704F" w:rsidRDefault="000E704F" w:rsidP="000E704F">
            <w:pPr>
              <w:cnfStyle w:val="000000000000" w:firstRow="0" w:lastRow="0" w:firstColumn="0" w:lastColumn="0" w:oddVBand="0" w:evenVBand="0" w:oddHBand="0" w:evenHBand="0" w:firstRowFirstColumn="0" w:firstRowLastColumn="0" w:lastRowFirstColumn="0" w:lastRowLastColumn="0"/>
            </w:pPr>
            <w:r w:rsidRPr="000E704F">
              <w:t>Manager</w:t>
            </w:r>
          </w:p>
        </w:tc>
        <w:tc>
          <w:tcPr>
            <w:tcW w:w="0" w:type="auto"/>
            <w:hideMark/>
          </w:tcPr>
          <w:p w14:paraId="7588DEC0" w14:textId="77777777" w:rsidR="000E704F" w:rsidRPr="000E704F" w:rsidRDefault="000E704F" w:rsidP="000E704F">
            <w:pPr>
              <w:cnfStyle w:val="000000000000" w:firstRow="0" w:lastRow="0" w:firstColumn="0" w:lastColumn="0" w:oddVBand="0" w:evenVBand="0" w:oddHBand="0" w:evenHBand="0" w:firstRowFirstColumn="0" w:firstRowLastColumn="0" w:lastRowFirstColumn="0" w:lastRowLastColumn="0"/>
            </w:pPr>
            <w:r w:rsidRPr="000E704F">
              <w:t>Allows managers to define, modify, and remove train routes, including associated stations.</w:t>
            </w:r>
          </w:p>
        </w:tc>
      </w:tr>
      <w:tr w:rsidR="000E704F" w14:paraId="7A8D39A2" w14:textId="77777777" w:rsidTr="000E7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09D7A2" w14:textId="77777777" w:rsidR="000E704F" w:rsidRPr="000E704F" w:rsidRDefault="000E704F" w:rsidP="000E704F">
            <w:r w:rsidRPr="000E704F">
              <w:t>Manage Coach Types</w:t>
            </w:r>
          </w:p>
        </w:tc>
        <w:tc>
          <w:tcPr>
            <w:tcW w:w="0" w:type="auto"/>
            <w:hideMark/>
          </w:tcPr>
          <w:p w14:paraId="11A22E22" w14:textId="77777777" w:rsidR="000E704F" w:rsidRPr="000E704F" w:rsidRDefault="000E704F" w:rsidP="000E704F">
            <w:pPr>
              <w:cnfStyle w:val="000000100000" w:firstRow="0" w:lastRow="0" w:firstColumn="0" w:lastColumn="0" w:oddVBand="0" w:evenVBand="0" w:oddHBand="1" w:evenHBand="0" w:firstRowFirstColumn="0" w:firstRowLastColumn="0" w:lastRowFirstColumn="0" w:lastRowLastColumn="0"/>
            </w:pPr>
            <w:r w:rsidRPr="000E704F">
              <w:t>Manager</w:t>
            </w:r>
          </w:p>
        </w:tc>
        <w:tc>
          <w:tcPr>
            <w:tcW w:w="0" w:type="auto"/>
            <w:hideMark/>
          </w:tcPr>
          <w:p w14:paraId="15D07E62" w14:textId="77777777" w:rsidR="000E704F" w:rsidRPr="000E704F" w:rsidRDefault="000E704F" w:rsidP="000E704F">
            <w:pPr>
              <w:cnfStyle w:val="000000100000" w:firstRow="0" w:lastRow="0" w:firstColumn="0" w:lastColumn="0" w:oddVBand="0" w:evenVBand="0" w:oddHBand="1" w:evenHBand="0" w:firstRowFirstColumn="0" w:firstRowLastColumn="0" w:lastRowFirstColumn="0" w:lastRowLastColumn="0"/>
            </w:pPr>
            <w:r w:rsidRPr="000E704F">
              <w:t>Enables managers to define and manage different types of train coaches.</w:t>
            </w:r>
          </w:p>
        </w:tc>
      </w:tr>
      <w:tr w:rsidR="000E704F" w14:paraId="2CBA3A78" w14:textId="77777777" w:rsidTr="000E704F">
        <w:tc>
          <w:tcPr>
            <w:cnfStyle w:val="001000000000" w:firstRow="0" w:lastRow="0" w:firstColumn="1" w:lastColumn="0" w:oddVBand="0" w:evenVBand="0" w:oddHBand="0" w:evenHBand="0" w:firstRowFirstColumn="0" w:firstRowLastColumn="0" w:lastRowFirstColumn="0" w:lastRowLastColumn="0"/>
            <w:tcW w:w="0" w:type="auto"/>
            <w:hideMark/>
          </w:tcPr>
          <w:p w14:paraId="16E8F95C" w14:textId="77777777" w:rsidR="000E704F" w:rsidRPr="000E704F" w:rsidRDefault="000E704F" w:rsidP="000E704F">
            <w:r w:rsidRPr="000E704F">
              <w:t>Manage Seat Types</w:t>
            </w:r>
          </w:p>
        </w:tc>
        <w:tc>
          <w:tcPr>
            <w:tcW w:w="0" w:type="auto"/>
            <w:hideMark/>
          </w:tcPr>
          <w:p w14:paraId="02B2FB7E" w14:textId="77777777" w:rsidR="000E704F" w:rsidRPr="000E704F" w:rsidRDefault="000E704F" w:rsidP="000E704F">
            <w:pPr>
              <w:cnfStyle w:val="000000000000" w:firstRow="0" w:lastRow="0" w:firstColumn="0" w:lastColumn="0" w:oddVBand="0" w:evenVBand="0" w:oddHBand="0" w:evenHBand="0" w:firstRowFirstColumn="0" w:firstRowLastColumn="0" w:lastRowFirstColumn="0" w:lastRowLastColumn="0"/>
            </w:pPr>
            <w:r w:rsidRPr="000E704F">
              <w:t>Manager</w:t>
            </w:r>
          </w:p>
        </w:tc>
        <w:tc>
          <w:tcPr>
            <w:tcW w:w="0" w:type="auto"/>
            <w:hideMark/>
          </w:tcPr>
          <w:p w14:paraId="2766C5AD" w14:textId="77777777" w:rsidR="000E704F" w:rsidRPr="000E704F" w:rsidRDefault="000E704F" w:rsidP="000E704F">
            <w:pPr>
              <w:cnfStyle w:val="000000000000" w:firstRow="0" w:lastRow="0" w:firstColumn="0" w:lastColumn="0" w:oddVBand="0" w:evenVBand="0" w:oddHBand="0" w:evenHBand="0" w:firstRowFirstColumn="0" w:firstRowLastColumn="0" w:lastRowFirstColumn="0" w:lastRowLastColumn="0"/>
            </w:pPr>
            <w:r w:rsidRPr="000E704F">
              <w:t>Allows managers to define and manage various types of seats available on trains.</w:t>
            </w:r>
          </w:p>
        </w:tc>
      </w:tr>
      <w:tr w:rsidR="000E704F" w14:paraId="473F8978" w14:textId="77777777" w:rsidTr="000E7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61D60C" w14:textId="77777777" w:rsidR="000E704F" w:rsidRPr="000E704F" w:rsidRDefault="000E704F" w:rsidP="000E704F">
            <w:r w:rsidRPr="000E704F">
              <w:t>Manage Pricing Rules</w:t>
            </w:r>
          </w:p>
        </w:tc>
        <w:tc>
          <w:tcPr>
            <w:tcW w:w="0" w:type="auto"/>
            <w:hideMark/>
          </w:tcPr>
          <w:p w14:paraId="675D7CFF" w14:textId="77777777" w:rsidR="000E704F" w:rsidRPr="000E704F" w:rsidRDefault="000E704F" w:rsidP="000E704F">
            <w:pPr>
              <w:cnfStyle w:val="000000100000" w:firstRow="0" w:lastRow="0" w:firstColumn="0" w:lastColumn="0" w:oddVBand="0" w:evenVBand="0" w:oddHBand="1" w:evenHBand="0" w:firstRowFirstColumn="0" w:firstRowLastColumn="0" w:lastRowFirstColumn="0" w:lastRowLastColumn="0"/>
            </w:pPr>
            <w:r w:rsidRPr="000E704F">
              <w:t>Manager</w:t>
            </w:r>
          </w:p>
        </w:tc>
        <w:tc>
          <w:tcPr>
            <w:tcW w:w="0" w:type="auto"/>
            <w:hideMark/>
          </w:tcPr>
          <w:p w14:paraId="08913F8C" w14:textId="77777777" w:rsidR="000E704F" w:rsidRPr="000E704F" w:rsidRDefault="000E704F" w:rsidP="000E704F">
            <w:pPr>
              <w:cnfStyle w:val="000000100000" w:firstRow="0" w:lastRow="0" w:firstColumn="0" w:lastColumn="0" w:oddVBand="0" w:evenVBand="0" w:oddHBand="1" w:evenHBand="0" w:firstRowFirstColumn="0" w:firstRowLastColumn="0" w:lastRowFirstColumn="0" w:lastRowLastColumn="0"/>
            </w:pPr>
            <w:r w:rsidRPr="000E704F">
              <w:t>Enables managers to create, update, and delete pricing rules for tickets.</w:t>
            </w:r>
          </w:p>
        </w:tc>
      </w:tr>
      <w:tr w:rsidR="000E704F" w14:paraId="0C7B3A2B" w14:textId="77777777" w:rsidTr="000E704F">
        <w:tc>
          <w:tcPr>
            <w:cnfStyle w:val="001000000000" w:firstRow="0" w:lastRow="0" w:firstColumn="1" w:lastColumn="0" w:oddVBand="0" w:evenVBand="0" w:oddHBand="0" w:evenHBand="0" w:firstRowFirstColumn="0" w:firstRowLastColumn="0" w:lastRowFirstColumn="0" w:lastRowLastColumn="0"/>
            <w:tcW w:w="0" w:type="auto"/>
            <w:hideMark/>
          </w:tcPr>
          <w:p w14:paraId="6B898F7E" w14:textId="77777777" w:rsidR="000E704F" w:rsidRPr="000E704F" w:rsidRDefault="000E704F" w:rsidP="000E704F">
            <w:r w:rsidRPr="000E704F">
              <w:t>Manage Stations</w:t>
            </w:r>
          </w:p>
        </w:tc>
        <w:tc>
          <w:tcPr>
            <w:tcW w:w="0" w:type="auto"/>
            <w:hideMark/>
          </w:tcPr>
          <w:p w14:paraId="1752B8E1" w14:textId="77777777" w:rsidR="000E704F" w:rsidRPr="000E704F" w:rsidRDefault="000E704F" w:rsidP="000E704F">
            <w:pPr>
              <w:cnfStyle w:val="000000000000" w:firstRow="0" w:lastRow="0" w:firstColumn="0" w:lastColumn="0" w:oddVBand="0" w:evenVBand="0" w:oddHBand="0" w:evenHBand="0" w:firstRowFirstColumn="0" w:firstRowLastColumn="0" w:lastRowFirstColumn="0" w:lastRowLastColumn="0"/>
            </w:pPr>
            <w:r w:rsidRPr="000E704F">
              <w:t>Manager</w:t>
            </w:r>
          </w:p>
        </w:tc>
        <w:tc>
          <w:tcPr>
            <w:tcW w:w="0" w:type="auto"/>
            <w:hideMark/>
          </w:tcPr>
          <w:p w14:paraId="5B8B5CFD" w14:textId="77777777" w:rsidR="000E704F" w:rsidRPr="000E704F" w:rsidRDefault="000E704F" w:rsidP="000E704F">
            <w:pPr>
              <w:cnfStyle w:val="000000000000" w:firstRow="0" w:lastRow="0" w:firstColumn="0" w:lastColumn="0" w:oddVBand="0" w:evenVBand="0" w:oddHBand="0" w:evenHBand="0" w:firstRowFirstColumn="0" w:firstRowLastColumn="0" w:lastRowFirstColumn="0" w:lastRowLastColumn="0"/>
            </w:pPr>
            <w:r w:rsidRPr="000E704F">
              <w:t>Allows managers to add, update, and delete train station information.</w:t>
            </w:r>
          </w:p>
        </w:tc>
      </w:tr>
    </w:tbl>
    <w:p w14:paraId="54ABB533" w14:textId="77777777" w:rsidR="00343915" w:rsidRDefault="00343915" w:rsidP="00AA27AE">
      <w:pPr>
        <w:spacing w:after="0" w:line="240" w:lineRule="auto"/>
        <w:rPr>
          <w:rFonts w:ascii="Times New Roman" w:eastAsia="Times New Roman" w:hAnsi="Times New Roman" w:cs="Times New Roman"/>
          <w:sz w:val="24"/>
          <w:szCs w:val="24"/>
        </w:rPr>
      </w:pPr>
    </w:p>
    <w:p w14:paraId="782C284D" w14:textId="77777777" w:rsidR="000E704F" w:rsidRDefault="000E704F" w:rsidP="00AA27AE">
      <w:pPr>
        <w:spacing w:after="0" w:line="240" w:lineRule="auto"/>
        <w:rPr>
          <w:rFonts w:ascii="Times New Roman" w:eastAsia="Times New Roman" w:hAnsi="Times New Roman" w:cs="Times New Roman"/>
          <w:sz w:val="24"/>
          <w:szCs w:val="24"/>
        </w:rPr>
      </w:pPr>
    </w:p>
    <w:p w14:paraId="00D872F5" w14:textId="68220E02" w:rsidR="000E704F" w:rsidRPr="000E704F" w:rsidRDefault="000E704F" w:rsidP="000E704F">
      <w:pPr>
        <w:rPr>
          <w:b/>
          <w:bCs/>
        </w:rPr>
      </w:pPr>
      <w:r w:rsidRPr="000E704F">
        <w:rPr>
          <w:b/>
          <w:bCs/>
        </w:rPr>
        <w:t>Sequence Diagrams:</w:t>
      </w:r>
    </w:p>
    <w:p w14:paraId="0ABED874" w14:textId="77777777" w:rsidR="000E704F" w:rsidRPr="000E704F" w:rsidRDefault="000E704F" w:rsidP="000E704F">
      <w:pPr>
        <w:rPr>
          <w:b/>
          <w:bCs/>
        </w:rPr>
      </w:pPr>
      <w:r w:rsidRPr="000E704F">
        <w:rPr>
          <w:b/>
          <w:bCs/>
        </w:rPr>
        <w:t>Customer Books a Ticket:</w:t>
      </w:r>
    </w:p>
    <w:p w14:paraId="650341B5" w14:textId="77777777" w:rsidR="000E704F" w:rsidRDefault="000E704F" w:rsidP="00AA27AE">
      <w:pPr>
        <w:spacing w:after="0" w:line="240" w:lineRule="auto"/>
        <w:rPr>
          <w:rFonts w:ascii="Times New Roman" w:eastAsia="Times New Roman" w:hAnsi="Times New Roman" w:cs="Times New Roman"/>
          <w:sz w:val="24"/>
          <w:szCs w:val="24"/>
        </w:rPr>
      </w:pPr>
    </w:p>
    <w:p w14:paraId="45A776D9" w14:textId="28363EBA" w:rsidR="00343915" w:rsidRDefault="00343915" w:rsidP="00AA27A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1B458BB" wp14:editId="2AAC1F37">
            <wp:extent cx="5473700" cy="3397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3700" cy="3397250"/>
                    </a:xfrm>
                    <a:prstGeom prst="rect">
                      <a:avLst/>
                    </a:prstGeom>
                    <a:noFill/>
                    <a:ln>
                      <a:noFill/>
                    </a:ln>
                  </pic:spPr>
                </pic:pic>
              </a:graphicData>
            </a:graphic>
          </wp:inline>
        </w:drawing>
      </w:r>
    </w:p>
    <w:p w14:paraId="608A410E" w14:textId="77777777" w:rsidR="00343915" w:rsidRDefault="00343915" w:rsidP="00AA27AE">
      <w:pPr>
        <w:spacing w:after="0" w:line="240" w:lineRule="auto"/>
        <w:rPr>
          <w:rFonts w:ascii="Times New Roman" w:eastAsia="Times New Roman" w:hAnsi="Times New Roman" w:cs="Times New Roman"/>
          <w:sz w:val="24"/>
          <w:szCs w:val="24"/>
        </w:rPr>
      </w:pPr>
    </w:p>
    <w:p w14:paraId="3E52394F" w14:textId="77777777" w:rsidR="000E704F" w:rsidRDefault="000E704F" w:rsidP="00AA27AE">
      <w:pPr>
        <w:spacing w:after="0" w:line="240" w:lineRule="auto"/>
        <w:rPr>
          <w:rFonts w:ascii="Times New Roman" w:eastAsia="Times New Roman" w:hAnsi="Times New Roman" w:cs="Times New Roman"/>
          <w:sz w:val="24"/>
          <w:szCs w:val="24"/>
        </w:rPr>
      </w:pPr>
    </w:p>
    <w:p w14:paraId="741A763F" w14:textId="29190429" w:rsidR="000E704F" w:rsidRDefault="000E704F" w:rsidP="000E704F">
      <w:pPr>
        <w:rPr>
          <w:b/>
          <w:bCs/>
        </w:rPr>
      </w:pPr>
      <w:r w:rsidRPr="000E704F">
        <w:rPr>
          <w:b/>
          <w:bCs/>
        </w:rPr>
        <w:lastRenderedPageBreak/>
        <w:t xml:space="preserve">2.3. Sequence Diagrams: </w:t>
      </w:r>
    </w:p>
    <w:p w14:paraId="77A3F2C6" w14:textId="4133B405" w:rsidR="000E704F" w:rsidRPr="000E704F" w:rsidRDefault="000E704F" w:rsidP="000E704F">
      <w:pPr>
        <w:rPr>
          <w:b/>
          <w:bCs/>
        </w:rPr>
      </w:pPr>
      <w:r w:rsidRPr="000E704F">
        <w:rPr>
          <w:b/>
          <w:bCs/>
        </w:rPr>
        <w:t>Manager Adds a New Route:</w:t>
      </w:r>
    </w:p>
    <w:p w14:paraId="4813A2D6" w14:textId="77777777" w:rsidR="000E704F" w:rsidRDefault="000E704F" w:rsidP="00AA27AE">
      <w:pPr>
        <w:spacing w:after="0" w:line="240" w:lineRule="auto"/>
        <w:rPr>
          <w:rFonts w:ascii="Times New Roman" w:eastAsia="Times New Roman" w:hAnsi="Times New Roman" w:cs="Times New Roman"/>
          <w:sz w:val="24"/>
          <w:szCs w:val="24"/>
        </w:rPr>
      </w:pPr>
    </w:p>
    <w:p w14:paraId="0567A506" w14:textId="2BD2CB0D" w:rsidR="00343915" w:rsidRDefault="000E704F" w:rsidP="00AA27A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312B35" wp14:editId="7845E0ED">
            <wp:extent cx="5474970" cy="3399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4970" cy="3399790"/>
                    </a:xfrm>
                    <a:prstGeom prst="rect">
                      <a:avLst/>
                    </a:prstGeom>
                    <a:noFill/>
                    <a:ln>
                      <a:noFill/>
                    </a:ln>
                  </pic:spPr>
                </pic:pic>
              </a:graphicData>
            </a:graphic>
          </wp:inline>
        </w:drawing>
      </w:r>
    </w:p>
    <w:p w14:paraId="4D605673" w14:textId="76D5E01E" w:rsidR="00343915" w:rsidRPr="00AA27AE" w:rsidRDefault="00343915" w:rsidP="00AA27A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73F317FC" w14:textId="77777777" w:rsidR="00AA27AE" w:rsidRDefault="00AA27AE" w:rsidP="00FD1224"/>
    <w:p w14:paraId="5CD53CB4" w14:textId="7E9C1AD8" w:rsidR="00CB76D6" w:rsidRDefault="00000000" w:rsidP="00FD1224">
      <w:pPr>
        <w:pStyle w:val="Heading2"/>
      </w:pPr>
      <w:r>
        <w:lastRenderedPageBreak/>
        <w:t>Database Design</w:t>
      </w:r>
    </w:p>
    <w:p w14:paraId="2459543A" w14:textId="0EA2FA58" w:rsidR="0028081C" w:rsidRDefault="0028081C" w:rsidP="0028081C">
      <w:r>
        <w:rPr>
          <w:noProof/>
        </w:rPr>
        <w:drawing>
          <wp:inline distT="0" distB="0" distL="0" distR="0" wp14:anchorId="325A032B" wp14:editId="08826D2D">
            <wp:extent cx="5473065" cy="3398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3065" cy="3398520"/>
                    </a:xfrm>
                    <a:prstGeom prst="rect">
                      <a:avLst/>
                    </a:prstGeom>
                    <a:noFill/>
                    <a:ln>
                      <a:noFill/>
                    </a:ln>
                  </pic:spPr>
                </pic:pic>
              </a:graphicData>
            </a:graphic>
          </wp:inline>
        </w:drawing>
      </w:r>
    </w:p>
    <w:p w14:paraId="68BD0024" w14:textId="7E90DF2B" w:rsidR="0028081C" w:rsidRPr="0028081C" w:rsidRDefault="0028081C" w:rsidP="0028081C">
      <w:pPr>
        <w:rPr>
          <w:b/>
          <w:bCs/>
        </w:rPr>
      </w:pPr>
      <w:r w:rsidRPr="0028081C">
        <w:rPr>
          <w:b/>
          <w:bCs/>
        </w:rPr>
        <w:t>Database Schema and Table Descriptions:</w:t>
      </w:r>
    </w:p>
    <w:p w14:paraId="705D3602" w14:textId="77777777" w:rsidR="0028081C" w:rsidRPr="0028081C" w:rsidRDefault="0028081C" w:rsidP="0028081C">
      <w:pPr>
        <w:rPr>
          <w:b/>
          <w:bCs/>
          <w:sz w:val="32"/>
          <w:szCs w:val="32"/>
        </w:rPr>
      </w:pPr>
      <w:r w:rsidRPr="0028081C">
        <w:rPr>
          <w:b/>
          <w:bCs/>
          <w:sz w:val="32"/>
          <w:szCs w:val="32"/>
        </w:rPr>
        <w:t>Table: Users</w:t>
      </w:r>
    </w:p>
    <w:tbl>
      <w:tblPr>
        <w:tblStyle w:val="GridTable4-Accent6"/>
        <w:tblW w:w="0" w:type="auto"/>
        <w:tblLook w:val="04A0" w:firstRow="1" w:lastRow="0" w:firstColumn="1" w:lastColumn="0" w:noHBand="0" w:noVBand="1"/>
      </w:tblPr>
      <w:tblGrid>
        <w:gridCol w:w="1786"/>
        <w:gridCol w:w="1216"/>
        <w:gridCol w:w="1927"/>
        <w:gridCol w:w="3927"/>
      </w:tblGrid>
      <w:tr w:rsidR="0028081C" w:rsidRPr="0028081C" w14:paraId="0FA9C1B8" w14:textId="77777777" w:rsidTr="00343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EDDC2B" w14:textId="77777777" w:rsidR="0028081C" w:rsidRPr="0028081C" w:rsidRDefault="0028081C" w:rsidP="0028081C">
            <w:r w:rsidRPr="0028081C">
              <w:t>Column Name</w:t>
            </w:r>
          </w:p>
        </w:tc>
        <w:tc>
          <w:tcPr>
            <w:tcW w:w="0" w:type="auto"/>
            <w:hideMark/>
          </w:tcPr>
          <w:p w14:paraId="3A2437C3"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Data Type</w:t>
            </w:r>
          </w:p>
        </w:tc>
        <w:tc>
          <w:tcPr>
            <w:tcW w:w="0" w:type="auto"/>
            <w:hideMark/>
          </w:tcPr>
          <w:p w14:paraId="1A7BFB06"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Constraints</w:t>
            </w:r>
          </w:p>
        </w:tc>
        <w:tc>
          <w:tcPr>
            <w:tcW w:w="0" w:type="auto"/>
            <w:hideMark/>
          </w:tcPr>
          <w:p w14:paraId="2159DE16"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Description</w:t>
            </w:r>
          </w:p>
        </w:tc>
      </w:tr>
      <w:tr w:rsidR="0028081C" w:rsidRPr="0028081C" w14:paraId="5DA3A09B"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796D82" w14:textId="77777777" w:rsidR="0028081C" w:rsidRPr="0028081C" w:rsidRDefault="0028081C" w:rsidP="0028081C">
            <w:proofErr w:type="spellStart"/>
            <w:r w:rsidRPr="0028081C">
              <w:t>UserId</w:t>
            </w:r>
            <w:proofErr w:type="spellEnd"/>
          </w:p>
        </w:tc>
        <w:tc>
          <w:tcPr>
            <w:tcW w:w="0" w:type="auto"/>
            <w:hideMark/>
          </w:tcPr>
          <w:p w14:paraId="136B00E0"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int</w:t>
            </w:r>
          </w:p>
        </w:tc>
        <w:tc>
          <w:tcPr>
            <w:tcW w:w="0" w:type="auto"/>
            <w:hideMark/>
          </w:tcPr>
          <w:p w14:paraId="0B0D538A"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PK</w:t>
            </w:r>
          </w:p>
        </w:tc>
        <w:tc>
          <w:tcPr>
            <w:tcW w:w="0" w:type="auto"/>
            <w:hideMark/>
          </w:tcPr>
          <w:p w14:paraId="194A9786"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Unique identifier for the user.</w:t>
            </w:r>
          </w:p>
        </w:tc>
      </w:tr>
      <w:tr w:rsidR="0028081C" w:rsidRPr="0028081C" w14:paraId="29467E4B"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69554B99" w14:textId="77777777" w:rsidR="0028081C" w:rsidRPr="0028081C" w:rsidRDefault="0028081C" w:rsidP="0028081C">
            <w:proofErr w:type="spellStart"/>
            <w:r w:rsidRPr="0028081C">
              <w:t>FullName</w:t>
            </w:r>
            <w:proofErr w:type="spellEnd"/>
          </w:p>
        </w:tc>
        <w:tc>
          <w:tcPr>
            <w:tcW w:w="0" w:type="auto"/>
            <w:hideMark/>
          </w:tcPr>
          <w:p w14:paraId="08421F00"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string</w:t>
            </w:r>
          </w:p>
        </w:tc>
        <w:tc>
          <w:tcPr>
            <w:tcW w:w="0" w:type="auto"/>
            <w:hideMark/>
          </w:tcPr>
          <w:p w14:paraId="6BAC047C"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NOT NULL</w:t>
            </w:r>
          </w:p>
        </w:tc>
        <w:tc>
          <w:tcPr>
            <w:tcW w:w="0" w:type="auto"/>
            <w:hideMark/>
          </w:tcPr>
          <w:p w14:paraId="4134FFCF"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Full name of the user.</w:t>
            </w:r>
          </w:p>
        </w:tc>
      </w:tr>
      <w:tr w:rsidR="0028081C" w:rsidRPr="0028081C" w14:paraId="23FA5EAF"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67D1C6" w14:textId="77777777" w:rsidR="0028081C" w:rsidRPr="0028081C" w:rsidRDefault="0028081C" w:rsidP="0028081C">
            <w:r w:rsidRPr="0028081C">
              <w:t>Email</w:t>
            </w:r>
          </w:p>
        </w:tc>
        <w:tc>
          <w:tcPr>
            <w:tcW w:w="0" w:type="auto"/>
            <w:hideMark/>
          </w:tcPr>
          <w:p w14:paraId="79E75A30"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string</w:t>
            </w:r>
          </w:p>
        </w:tc>
        <w:tc>
          <w:tcPr>
            <w:tcW w:w="0" w:type="auto"/>
            <w:hideMark/>
          </w:tcPr>
          <w:p w14:paraId="3B7BEBA8"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NOT NULL, UNIQUE</w:t>
            </w:r>
          </w:p>
        </w:tc>
        <w:tc>
          <w:tcPr>
            <w:tcW w:w="0" w:type="auto"/>
            <w:hideMark/>
          </w:tcPr>
          <w:p w14:paraId="1C0C6E91"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Email address of the user, used for login.</w:t>
            </w:r>
          </w:p>
        </w:tc>
      </w:tr>
      <w:tr w:rsidR="0028081C" w:rsidRPr="0028081C" w14:paraId="62131CCF"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570F2748" w14:textId="77777777" w:rsidR="0028081C" w:rsidRPr="0028081C" w:rsidRDefault="0028081C" w:rsidP="0028081C">
            <w:proofErr w:type="spellStart"/>
            <w:r w:rsidRPr="0028081C">
              <w:t>PhoneNumber</w:t>
            </w:r>
            <w:proofErr w:type="spellEnd"/>
          </w:p>
        </w:tc>
        <w:tc>
          <w:tcPr>
            <w:tcW w:w="0" w:type="auto"/>
            <w:hideMark/>
          </w:tcPr>
          <w:p w14:paraId="7B62C879"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string</w:t>
            </w:r>
          </w:p>
        </w:tc>
        <w:tc>
          <w:tcPr>
            <w:tcW w:w="0" w:type="auto"/>
            <w:hideMark/>
          </w:tcPr>
          <w:p w14:paraId="17B1C990"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NOT NULL</w:t>
            </w:r>
          </w:p>
        </w:tc>
        <w:tc>
          <w:tcPr>
            <w:tcW w:w="0" w:type="auto"/>
            <w:hideMark/>
          </w:tcPr>
          <w:p w14:paraId="1A8E59AE"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Phone number of the user.</w:t>
            </w:r>
          </w:p>
        </w:tc>
      </w:tr>
      <w:tr w:rsidR="0028081C" w:rsidRPr="0028081C" w14:paraId="70FFCE13"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451EAC" w14:textId="77777777" w:rsidR="0028081C" w:rsidRPr="0028081C" w:rsidRDefault="0028081C" w:rsidP="0028081C">
            <w:proofErr w:type="spellStart"/>
            <w:r w:rsidRPr="0028081C">
              <w:t>PasswordHash</w:t>
            </w:r>
            <w:proofErr w:type="spellEnd"/>
          </w:p>
        </w:tc>
        <w:tc>
          <w:tcPr>
            <w:tcW w:w="0" w:type="auto"/>
            <w:hideMark/>
          </w:tcPr>
          <w:p w14:paraId="00B66E6D"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string</w:t>
            </w:r>
          </w:p>
        </w:tc>
        <w:tc>
          <w:tcPr>
            <w:tcW w:w="0" w:type="auto"/>
            <w:hideMark/>
          </w:tcPr>
          <w:p w14:paraId="71B6F914"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NULLABLE</w:t>
            </w:r>
          </w:p>
        </w:tc>
        <w:tc>
          <w:tcPr>
            <w:tcW w:w="0" w:type="auto"/>
            <w:hideMark/>
          </w:tcPr>
          <w:p w14:paraId="137E57ED"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Hashed password of the user.</w:t>
            </w:r>
          </w:p>
        </w:tc>
      </w:tr>
      <w:tr w:rsidR="0028081C" w:rsidRPr="0028081C" w14:paraId="5A60CD1D"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2091AAD6" w14:textId="77777777" w:rsidR="0028081C" w:rsidRPr="0028081C" w:rsidRDefault="0028081C" w:rsidP="0028081C">
            <w:proofErr w:type="spellStart"/>
            <w:r w:rsidRPr="0028081C">
              <w:t>IdcardNumber</w:t>
            </w:r>
            <w:proofErr w:type="spellEnd"/>
          </w:p>
        </w:tc>
        <w:tc>
          <w:tcPr>
            <w:tcW w:w="0" w:type="auto"/>
            <w:hideMark/>
          </w:tcPr>
          <w:p w14:paraId="0F539801"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string</w:t>
            </w:r>
          </w:p>
        </w:tc>
        <w:tc>
          <w:tcPr>
            <w:tcW w:w="0" w:type="auto"/>
            <w:hideMark/>
          </w:tcPr>
          <w:p w14:paraId="14FB240D"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NULLABLE</w:t>
            </w:r>
          </w:p>
        </w:tc>
        <w:tc>
          <w:tcPr>
            <w:tcW w:w="0" w:type="auto"/>
            <w:hideMark/>
          </w:tcPr>
          <w:p w14:paraId="01A2B75B"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ID card number of the user.</w:t>
            </w:r>
          </w:p>
        </w:tc>
      </w:tr>
      <w:tr w:rsidR="0028081C" w:rsidRPr="0028081C" w14:paraId="20071062"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A9AE12" w14:textId="77777777" w:rsidR="0028081C" w:rsidRPr="0028081C" w:rsidRDefault="0028081C" w:rsidP="0028081C">
            <w:r w:rsidRPr="0028081C">
              <w:t>Role</w:t>
            </w:r>
          </w:p>
        </w:tc>
        <w:tc>
          <w:tcPr>
            <w:tcW w:w="0" w:type="auto"/>
            <w:hideMark/>
          </w:tcPr>
          <w:p w14:paraId="5E87DA5B"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string</w:t>
            </w:r>
          </w:p>
        </w:tc>
        <w:tc>
          <w:tcPr>
            <w:tcW w:w="0" w:type="auto"/>
            <w:hideMark/>
          </w:tcPr>
          <w:p w14:paraId="1CD0AB87"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NOT NULL</w:t>
            </w:r>
          </w:p>
        </w:tc>
        <w:tc>
          <w:tcPr>
            <w:tcW w:w="0" w:type="auto"/>
            <w:hideMark/>
          </w:tcPr>
          <w:p w14:paraId="0C51250D"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Role of the user (e.g., "Customer", "Manager").</w:t>
            </w:r>
          </w:p>
        </w:tc>
      </w:tr>
      <w:tr w:rsidR="0028081C" w:rsidRPr="0028081C" w14:paraId="34461ABC"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4A0C3CF8" w14:textId="77777777" w:rsidR="0028081C" w:rsidRPr="0028081C" w:rsidRDefault="0028081C" w:rsidP="0028081C">
            <w:proofErr w:type="spellStart"/>
            <w:r w:rsidRPr="0028081C">
              <w:t>IsActive</w:t>
            </w:r>
            <w:proofErr w:type="spellEnd"/>
          </w:p>
        </w:tc>
        <w:tc>
          <w:tcPr>
            <w:tcW w:w="0" w:type="auto"/>
            <w:hideMark/>
          </w:tcPr>
          <w:p w14:paraId="528BC6DE"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bool</w:t>
            </w:r>
          </w:p>
        </w:tc>
        <w:tc>
          <w:tcPr>
            <w:tcW w:w="0" w:type="auto"/>
            <w:hideMark/>
          </w:tcPr>
          <w:p w14:paraId="57590525"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NOT NULL</w:t>
            </w:r>
          </w:p>
        </w:tc>
        <w:tc>
          <w:tcPr>
            <w:tcW w:w="0" w:type="auto"/>
            <w:hideMark/>
          </w:tcPr>
          <w:p w14:paraId="0D2735C2"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Indicates if the user account is active.</w:t>
            </w:r>
          </w:p>
        </w:tc>
      </w:tr>
      <w:tr w:rsidR="0028081C" w:rsidRPr="0028081C" w14:paraId="0850606A"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7C6E2D" w14:textId="77777777" w:rsidR="0028081C" w:rsidRPr="0028081C" w:rsidRDefault="0028081C" w:rsidP="0028081C">
            <w:proofErr w:type="spellStart"/>
            <w:r w:rsidRPr="0028081C">
              <w:t>CreatedAt</w:t>
            </w:r>
            <w:proofErr w:type="spellEnd"/>
          </w:p>
        </w:tc>
        <w:tc>
          <w:tcPr>
            <w:tcW w:w="0" w:type="auto"/>
            <w:hideMark/>
          </w:tcPr>
          <w:p w14:paraId="409B5996"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proofErr w:type="spellStart"/>
            <w:r w:rsidRPr="0028081C">
              <w:t>DateTime</w:t>
            </w:r>
            <w:proofErr w:type="spellEnd"/>
          </w:p>
        </w:tc>
        <w:tc>
          <w:tcPr>
            <w:tcW w:w="0" w:type="auto"/>
            <w:hideMark/>
          </w:tcPr>
          <w:p w14:paraId="22C8B3E6"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NULLABLE</w:t>
            </w:r>
          </w:p>
        </w:tc>
        <w:tc>
          <w:tcPr>
            <w:tcW w:w="0" w:type="auto"/>
            <w:hideMark/>
          </w:tcPr>
          <w:p w14:paraId="08AA4CC9"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Timestamp when the user account was created.</w:t>
            </w:r>
          </w:p>
        </w:tc>
      </w:tr>
      <w:tr w:rsidR="0028081C" w:rsidRPr="0028081C" w14:paraId="4F30623E"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0E8F6820" w14:textId="77777777" w:rsidR="0028081C" w:rsidRPr="0028081C" w:rsidRDefault="0028081C" w:rsidP="0028081C">
            <w:proofErr w:type="spellStart"/>
            <w:r w:rsidRPr="0028081C">
              <w:t>LastLogin</w:t>
            </w:r>
            <w:proofErr w:type="spellEnd"/>
          </w:p>
        </w:tc>
        <w:tc>
          <w:tcPr>
            <w:tcW w:w="0" w:type="auto"/>
            <w:hideMark/>
          </w:tcPr>
          <w:p w14:paraId="2E9A4E25"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proofErr w:type="spellStart"/>
            <w:r w:rsidRPr="0028081C">
              <w:t>DateTime</w:t>
            </w:r>
            <w:proofErr w:type="spellEnd"/>
          </w:p>
        </w:tc>
        <w:tc>
          <w:tcPr>
            <w:tcW w:w="0" w:type="auto"/>
            <w:hideMark/>
          </w:tcPr>
          <w:p w14:paraId="70B4B5F5"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NULLABLE</w:t>
            </w:r>
          </w:p>
        </w:tc>
        <w:tc>
          <w:tcPr>
            <w:tcW w:w="0" w:type="auto"/>
            <w:hideMark/>
          </w:tcPr>
          <w:p w14:paraId="5FB57402"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Timestamp of the user's last login.</w:t>
            </w:r>
          </w:p>
        </w:tc>
      </w:tr>
      <w:tr w:rsidR="0028081C" w:rsidRPr="0028081C" w14:paraId="019C0FC2"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35C57C" w14:textId="77777777" w:rsidR="0028081C" w:rsidRPr="0028081C" w:rsidRDefault="0028081C" w:rsidP="0028081C">
            <w:proofErr w:type="spellStart"/>
            <w:r w:rsidRPr="0028081C">
              <w:t>IsGuestAccount</w:t>
            </w:r>
            <w:proofErr w:type="spellEnd"/>
          </w:p>
        </w:tc>
        <w:tc>
          <w:tcPr>
            <w:tcW w:w="0" w:type="auto"/>
            <w:hideMark/>
          </w:tcPr>
          <w:p w14:paraId="3FE5DB2C"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bool</w:t>
            </w:r>
          </w:p>
        </w:tc>
        <w:tc>
          <w:tcPr>
            <w:tcW w:w="0" w:type="auto"/>
            <w:hideMark/>
          </w:tcPr>
          <w:p w14:paraId="7015F881"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NOT NULL</w:t>
            </w:r>
          </w:p>
        </w:tc>
        <w:tc>
          <w:tcPr>
            <w:tcW w:w="0" w:type="auto"/>
            <w:hideMark/>
          </w:tcPr>
          <w:p w14:paraId="15EB5EAF"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Indicates if the user is a guest.</w:t>
            </w:r>
          </w:p>
        </w:tc>
      </w:tr>
      <w:tr w:rsidR="0028081C" w:rsidRPr="0028081C" w14:paraId="2F2EED6E"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5B153115" w14:textId="77777777" w:rsidR="0028081C" w:rsidRPr="0028081C" w:rsidRDefault="0028081C" w:rsidP="0028081C">
            <w:proofErr w:type="spellStart"/>
            <w:r w:rsidRPr="0028081C">
              <w:t>DateOfBirth</w:t>
            </w:r>
            <w:proofErr w:type="spellEnd"/>
          </w:p>
        </w:tc>
        <w:tc>
          <w:tcPr>
            <w:tcW w:w="0" w:type="auto"/>
            <w:hideMark/>
          </w:tcPr>
          <w:p w14:paraId="5708E7E4"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proofErr w:type="spellStart"/>
            <w:r w:rsidRPr="0028081C">
              <w:t>DateOnly</w:t>
            </w:r>
            <w:proofErr w:type="spellEnd"/>
          </w:p>
        </w:tc>
        <w:tc>
          <w:tcPr>
            <w:tcW w:w="0" w:type="auto"/>
            <w:hideMark/>
          </w:tcPr>
          <w:p w14:paraId="0BB50566"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NULLABLE</w:t>
            </w:r>
          </w:p>
        </w:tc>
        <w:tc>
          <w:tcPr>
            <w:tcW w:w="0" w:type="auto"/>
            <w:hideMark/>
          </w:tcPr>
          <w:p w14:paraId="3A9CDF4A"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Date of birth of the user.</w:t>
            </w:r>
          </w:p>
        </w:tc>
      </w:tr>
      <w:tr w:rsidR="0028081C" w:rsidRPr="0028081C" w14:paraId="65FF7F22"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575CBE" w14:textId="77777777" w:rsidR="0028081C" w:rsidRPr="0028081C" w:rsidRDefault="0028081C" w:rsidP="0028081C">
            <w:r w:rsidRPr="0028081C">
              <w:t>Gender</w:t>
            </w:r>
          </w:p>
        </w:tc>
        <w:tc>
          <w:tcPr>
            <w:tcW w:w="0" w:type="auto"/>
            <w:hideMark/>
          </w:tcPr>
          <w:p w14:paraId="508DBF50"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string</w:t>
            </w:r>
          </w:p>
        </w:tc>
        <w:tc>
          <w:tcPr>
            <w:tcW w:w="0" w:type="auto"/>
            <w:hideMark/>
          </w:tcPr>
          <w:p w14:paraId="68F1352E"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NULLABLE</w:t>
            </w:r>
          </w:p>
        </w:tc>
        <w:tc>
          <w:tcPr>
            <w:tcW w:w="0" w:type="auto"/>
            <w:hideMark/>
          </w:tcPr>
          <w:p w14:paraId="08920CBE"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Gender of the user.</w:t>
            </w:r>
          </w:p>
        </w:tc>
      </w:tr>
      <w:tr w:rsidR="0028081C" w:rsidRPr="0028081C" w14:paraId="603CA833"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15BD1857" w14:textId="77777777" w:rsidR="0028081C" w:rsidRPr="0028081C" w:rsidRDefault="0028081C" w:rsidP="0028081C">
            <w:r w:rsidRPr="0028081C">
              <w:t>Address</w:t>
            </w:r>
          </w:p>
        </w:tc>
        <w:tc>
          <w:tcPr>
            <w:tcW w:w="0" w:type="auto"/>
            <w:hideMark/>
          </w:tcPr>
          <w:p w14:paraId="125B850B"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string</w:t>
            </w:r>
          </w:p>
        </w:tc>
        <w:tc>
          <w:tcPr>
            <w:tcW w:w="0" w:type="auto"/>
            <w:hideMark/>
          </w:tcPr>
          <w:p w14:paraId="5C0BBCC1"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NULLABLE</w:t>
            </w:r>
          </w:p>
        </w:tc>
        <w:tc>
          <w:tcPr>
            <w:tcW w:w="0" w:type="auto"/>
            <w:hideMark/>
          </w:tcPr>
          <w:p w14:paraId="49551613"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Address of the user.</w:t>
            </w:r>
          </w:p>
        </w:tc>
      </w:tr>
    </w:tbl>
    <w:p w14:paraId="120D8971" w14:textId="77777777" w:rsidR="0028081C" w:rsidRPr="0028081C" w:rsidRDefault="0028081C" w:rsidP="0028081C">
      <w:pPr>
        <w:rPr>
          <w:b/>
          <w:bCs/>
          <w:sz w:val="28"/>
          <w:szCs w:val="28"/>
        </w:rPr>
      </w:pPr>
      <w:r w:rsidRPr="0028081C">
        <w:rPr>
          <w:b/>
          <w:bCs/>
          <w:sz w:val="28"/>
          <w:szCs w:val="28"/>
        </w:rPr>
        <w:t>Table: Bookings</w:t>
      </w:r>
    </w:p>
    <w:tbl>
      <w:tblPr>
        <w:tblStyle w:val="GridTable4-Accent6"/>
        <w:tblW w:w="0" w:type="auto"/>
        <w:tblLook w:val="04A0" w:firstRow="1" w:lastRow="0" w:firstColumn="1" w:lastColumn="0" w:noHBand="0" w:noVBand="1"/>
      </w:tblPr>
      <w:tblGrid>
        <w:gridCol w:w="1584"/>
        <w:gridCol w:w="1196"/>
        <w:gridCol w:w="1384"/>
        <w:gridCol w:w="4692"/>
      </w:tblGrid>
      <w:tr w:rsidR="0028081C" w:rsidRPr="0028081C" w14:paraId="4CD31931" w14:textId="77777777" w:rsidTr="00343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5E7085" w14:textId="77777777" w:rsidR="0028081C" w:rsidRPr="0028081C" w:rsidRDefault="0028081C" w:rsidP="0028081C">
            <w:r w:rsidRPr="0028081C">
              <w:lastRenderedPageBreak/>
              <w:t>Column Name</w:t>
            </w:r>
          </w:p>
        </w:tc>
        <w:tc>
          <w:tcPr>
            <w:tcW w:w="0" w:type="auto"/>
            <w:hideMark/>
          </w:tcPr>
          <w:p w14:paraId="3E0F6832"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Data Type</w:t>
            </w:r>
          </w:p>
        </w:tc>
        <w:tc>
          <w:tcPr>
            <w:tcW w:w="0" w:type="auto"/>
            <w:hideMark/>
          </w:tcPr>
          <w:p w14:paraId="701D23BF"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Constraints</w:t>
            </w:r>
          </w:p>
        </w:tc>
        <w:tc>
          <w:tcPr>
            <w:tcW w:w="0" w:type="auto"/>
            <w:hideMark/>
          </w:tcPr>
          <w:p w14:paraId="28F15192"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Description</w:t>
            </w:r>
          </w:p>
        </w:tc>
      </w:tr>
      <w:tr w:rsidR="0028081C" w:rsidRPr="0028081C" w14:paraId="5BC3E2A4"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7A4DC2" w14:textId="77777777" w:rsidR="0028081C" w:rsidRPr="0028081C" w:rsidRDefault="0028081C" w:rsidP="0028081C">
            <w:proofErr w:type="spellStart"/>
            <w:r w:rsidRPr="0028081C">
              <w:t>BookingId</w:t>
            </w:r>
            <w:proofErr w:type="spellEnd"/>
          </w:p>
        </w:tc>
        <w:tc>
          <w:tcPr>
            <w:tcW w:w="0" w:type="auto"/>
            <w:hideMark/>
          </w:tcPr>
          <w:p w14:paraId="4405E6F7"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int</w:t>
            </w:r>
          </w:p>
        </w:tc>
        <w:tc>
          <w:tcPr>
            <w:tcW w:w="0" w:type="auto"/>
            <w:hideMark/>
          </w:tcPr>
          <w:p w14:paraId="317A6341"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PK</w:t>
            </w:r>
          </w:p>
        </w:tc>
        <w:tc>
          <w:tcPr>
            <w:tcW w:w="0" w:type="auto"/>
            <w:hideMark/>
          </w:tcPr>
          <w:p w14:paraId="3F3E8011"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Unique identifier for the booking.</w:t>
            </w:r>
          </w:p>
        </w:tc>
      </w:tr>
      <w:tr w:rsidR="0028081C" w:rsidRPr="0028081C" w14:paraId="4F6113EB"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04DA9EF3" w14:textId="77777777" w:rsidR="0028081C" w:rsidRPr="0028081C" w:rsidRDefault="0028081C" w:rsidP="0028081C">
            <w:proofErr w:type="spellStart"/>
            <w:r w:rsidRPr="0028081C">
              <w:t>UserId</w:t>
            </w:r>
            <w:proofErr w:type="spellEnd"/>
          </w:p>
        </w:tc>
        <w:tc>
          <w:tcPr>
            <w:tcW w:w="0" w:type="auto"/>
            <w:hideMark/>
          </w:tcPr>
          <w:p w14:paraId="52107CEF"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int</w:t>
            </w:r>
          </w:p>
        </w:tc>
        <w:tc>
          <w:tcPr>
            <w:tcW w:w="0" w:type="auto"/>
            <w:hideMark/>
          </w:tcPr>
          <w:p w14:paraId="5D95C08D"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FK (Users)</w:t>
            </w:r>
          </w:p>
        </w:tc>
        <w:tc>
          <w:tcPr>
            <w:tcW w:w="0" w:type="auto"/>
            <w:hideMark/>
          </w:tcPr>
          <w:p w14:paraId="5508D85C"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Foreign key to the Users table.</w:t>
            </w:r>
          </w:p>
        </w:tc>
      </w:tr>
      <w:tr w:rsidR="0028081C" w:rsidRPr="0028081C" w14:paraId="7DABC933"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45F7AF" w14:textId="77777777" w:rsidR="0028081C" w:rsidRPr="0028081C" w:rsidRDefault="0028081C" w:rsidP="0028081C">
            <w:proofErr w:type="spellStart"/>
            <w:r w:rsidRPr="0028081C">
              <w:t>TripId</w:t>
            </w:r>
            <w:proofErr w:type="spellEnd"/>
          </w:p>
        </w:tc>
        <w:tc>
          <w:tcPr>
            <w:tcW w:w="0" w:type="auto"/>
            <w:hideMark/>
          </w:tcPr>
          <w:p w14:paraId="493BE232"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int</w:t>
            </w:r>
          </w:p>
        </w:tc>
        <w:tc>
          <w:tcPr>
            <w:tcW w:w="0" w:type="auto"/>
            <w:hideMark/>
          </w:tcPr>
          <w:p w14:paraId="1961680A"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FK (Trips)</w:t>
            </w:r>
          </w:p>
        </w:tc>
        <w:tc>
          <w:tcPr>
            <w:tcW w:w="0" w:type="auto"/>
            <w:hideMark/>
          </w:tcPr>
          <w:p w14:paraId="48E1133C"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Foreign key to the Trips table.</w:t>
            </w:r>
          </w:p>
        </w:tc>
      </w:tr>
      <w:tr w:rsidR="0028081C" w:rsidRPr="0028081C" w14:paraId="2ECA0FA9"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425292A7" w14:textId="77777777" w:rsidR="0028081C" w:rsidRPr="0028081C" w:rsidRDefault="0028081C" w:rsidP="0028081C">
            <w:proofErr w:type="spellStart"/>
            <w:r w:rsidRPr="0028081C">
              <w:t>BookingDate</w:t>
            </w:r>
            <w:proofErr w:type="spellEnd"/>
          </w:p>
        </w:tc>
        <w:tc>
          <w:tcPr>
            <w:tcW w:w="0" w:type="auto"/>
            <w:hideMark/>
          </w:tcPr>
          <w:p w14:paraId="74D0E483"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proofErr w:type="spellStart"/>
            <w:r w:rsidRPr="0028081C">
              <w:t>DateTime</w:t>
            </w:r>
            <w:proofErr w:type="spellEnd"/>
          </w:p>
        </w:tc>
        <w:tc>
          <w:tcPr>
            <w:tcW w:w="0" w:type="auto"/>
            <w:hideMark/>
          </w:tcPr>
          <w:p w14:paraId="0CDB593F"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NOT NULL</w:t>
            </w:r>
          </w:p>
        </w:tc>
        <w:tc>
          <w:tcPr>
            <w:tcW w:w="0" w:type="auto"/>
            <w:hideMark/>
          </w:tcPr>
          <w:p w14:paraId="55FB8FD7"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Date and time when the booking was made.</w:t>
            </w:r>
          </w:p>
        </w:tc>
      </w:tr>
      <w:tr w:rsidR="0028081C" w:rsidRPr="0028081C" w14:paraId="499FA0AA"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C79718" w14:textId="77777777" w:rsidR="0028081C" w:rsidRPr="0028081C" w:rsidRDefault="0028081C" w:rsidP="0028081C">
            <w:proofErr w:type="spellStart"/>
            <w:r w:rsidRPr="0028081C">
              <w:t>TotalPrice</w:t>
            </w:r>
            <w:proofErr w:type="spellEnd"/>
          </w:p>
        </w:tc>
        <w:tc>
          <w:tcPr>
            <w:tcW w:w="0" w:type="auto"/>
            <w:hideMark/>
          </w:tcPr>
          <w:p w14:paraId="3BFC3F3F"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decimal</w:t>
            </w:r>
          </w:p>
        </w:tc>
        <w:tc>
          <w:tcPr>
            <w:tcW w:w="0" w:type="auto"/>
            <w:hideMark/>
          </w:tcPr>
          <w:p w14:paraId="57133152"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NOT NULL</w:t>
            </w:r>
          </w:p>
        </w:tc>
        <w:tc>
          <w:tcPr>
            <w:tcW w:w="0" w:type="auto"/>
            <w:hideMark/>
          </w:tcPr>
          <w:p w14:paraId="1658040A"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Total price of the booking.</w:t>
            </w:r>
          </w:p>
        </w:tc>
      </w:tr>
      <w:tr w:rsidR="0028081C" w:rsidRPr="0028081C" w14:paraId="238FC00D"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0BE379F8" w14:textId="77777777" w:rsidR="0028081C" w:rsidRPr="0028081C" w:rsidRDefault="0028081C" w:rsidP="0028081C">
            <w:r w:rsidRPr="0028081C">
              <w:t>Status</w:t>
            </w:r>
          </w:p>
        </w:tc>
        <w:tc>
          <w:tcPr>
            <w:tcW w:w="0" w:type="auto"/>
            <w:hideMark/>
          </w:tcPr>
          <w:p w14:paraId="30CADB43"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string</w:t>
            </w:r>
          </w:p>
        </w:tc>
        <w:tc>
          <w:tcPr>
            <w:tcW w:w="0" w:type="auto"/>
            <w:hideMark/>
          </w:tcPr>
          <w:p w14:paraId="714A6DB5"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NOT NULL</w:t>
            </w:r>
          </w:p>
        </w:tc>
        <w:tc>
          <w:tcPr>
            <w:tcW w:w="0" w:type="auto"/>
            <w:hideMark/>
          </w:tcPr>
          <w:p w14:paraId="4F5FA6D3"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Current status of the booking (e.g., "Confirmed", "Pending", "Cancelled").</w:t>
            </w:r>
          </w:p>
        </w:tc>
      </w:tr>
    </w:tbl>
    <w:p w14:paraId="5CC76C91" w14:textId="77777777" w:rsidR="0028081C" w:rsidRPr="0028081C" w:rsidRDefault="0028081C" w:rsidP="0028081C">
      <w:pPr>
        <w:rPr>
          <w:b/>
          <w:bCs/>
          <w:sz w:val="28"/>
          <w:szCs w:val="28"/>
        </w:rPr>
      </w:pPr>
      <w:r w:rsidRPr="0028081C">
        <w:rPr>
          <w:b/>
          <w:bCs/>
          <w:sz w:val="28"/>
          <w:szCs w:val="28"/>
        </w:rPr>
        <w:t>Table: Trips</w:t>
      </w:r>
    </w:p>
    <w:tbl>
      <w:tblPr>
        <w:tblStyle w:val="GridTable4-Accent6"/>
        <w:tblW w:w="0" w:type="auto"/>
        <w:tblLook w:val="04A0" w:firstRow="1" w:lastRow="0" w:firstColumn="1" w:lastColumn="0" w:noHBand="0" w:noVBand="1"/>
      </w:tblPr>
      <w:tblGrid>
        <w:gridCol w:w="1791"/>
        <w:gridCol w:w="1186"/>
        <w:gridCol w:w="1384"/>
        <w:gridCol w:w="4495"/>
      </w:tblGrid>
      <w:tr w:rsidR="0028081C" w:rsidRPr="0028081C" w14:paraId="24A13D45" w14:textId="77777777" w:rsidTr="00343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9CD934" w14:textId="77777777" w:rsidR="0028081C" w:rsidRPr="0028081C" w:rsidRDefault="0028081C" w:rsidP="0028081C">
            <w:r w:rsidRPr="0028081C">
              <w:t>Column Name</w:t>
            </w:r>
          </w:p>
        </w:tc>
        <w:tc>
          <w:tcPr>
            <w:tcW w:w="0" w:type="auto"/>
            <w:hideMark/>
          </w:tcPr>
          <w:p w14:paraId="41459AA0"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Data Type</w:t>
            </w:r>
          </w:p>
        </w:tc>
        <w:tc>
          <w:tcPr>
            <w:tcW w:w="0" w:type="auto"/>
            <w:hideMark/>
          </w:tcPr>
          <w:p w14:paraId="2649B3D5"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Constraints</w:t>
            </w:r>
          </w:p>
        </w:tc>
        <w:tc>
          <w:tcPr>
            <w:tcW w:w="0" w:type="auto"/>
            <w:hideMark/>
          </w:tcPr>
          <w:p w14:paraId="7484C5B2"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Description</w:t>
            </w:r>
          </w:p>
        </w:tc>
      </w:tr>
      <w:tr w:rsidR="0028081C" w:rsidRPr="0028081C" w14:paraId="5E6403A5"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B8406E" w14:textId="77777777" w:rsidR="0028081C" w:rsidRPr="0028081C" w:rsidRDefault="0028081C" w:rsidP="0028081C">
            <w:proofErr w:type="spellStart"/>
            <w:r w:rsidRPr="0028081C">
              <w:t>TripId</w:t>
            </w:r>
            <w:proofErr w:type="spellEnd"/>
          </w:p>
        </w:tc>
        <w:tc>
          <w:tcPr>
            <w:tcW w:w="0" w:type="auto"/>
            <w:hideMark/>
          </w:tcPr>
          <w:p w14:paraId="2F8C96ED"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int</w:t>
            </w:r>
          </w:p>
        </w:tc>
        <w:tc>
          <w:tcPr>
            <w:tcW w:w="0" w:type="auto"/>
            <w:hideMark/>
          </w:tcPr>
          <w:p w14:paraId="3F86C934"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PK</w:t>
            </w:r>
          </w:p>
        </w:tc>
        <w:tc>
          <w:tcPr>
            <w:tcW w:w="0" w:type="auto"/>
            <w:hideMark/>
          </w:tcPr>
          <w:p w14:paraId="30E1B831"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Unique identifier for the trip.</w:t>
            </w:r>
          </w:p>
        </w:tc>
      </w:tr>
      <w:tr w:rsidR="0028081C" w:rsidRPr="0028081C" w14:paraId="48906964"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3DECB499" w14:textId="77777777" w:rsidR="0028081C" w:rsidRPr="0028081C" w:rsidRDefault="0028081C" w:rsidP="0028081C">
            <w:proofErr w:type="spellStart"/>
            <w:r w:rsidRPr="0028081C">
              <w:t>TrainId</w:t>
            </w:r>
            <w:proofErr w:type="spellEnd"/>
          </w:p>
        </w:tc>
        <w:tc>
          <w:tcPr>
            <w:tcW w:w="0" w:type="auto"/>
            <w:hideMark/>
          </w:tcPr>
          <w:p w14:paraId="3CD91B63"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int</w:t>
            </w:r>
          </w:p>
        </w:tc>
        <w:tc>
          <w:tcPr>
            <w:tcW w:w="0" w:type="auto"/>
            <w:hideMark/>
          </w:tcPr>
          <w:p w14:paraId="6FFC7B94"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FK (Trains)</w:t>
            </w:r>
          </w:p>
        </w:tc>
        <w:tc>
          <w:tcPr>
            <w:tcW w:w="0" w:type="auto"/>
            <w:hideMark/>
          </w:tcPr>
          <w:p w14:paraId="441DDC12"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Foreign key to the Trains table.</w:t>
            </w:r>
          </w:p>
        </w:tc>
      </w:tr>
      <w:tr w:rsidR="0028081C" w:rsidRPr="0028081C" w14:paraId="068C5D85"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280CC6" w14:textId="77777777" w:rsidR="0028081C" w:rsidRPr="0028081C" w:rsidRDefault="0028081C" w:rsidP="0028081C">
            <w:proofErr w:type="spellStart"/>
            <w:r w:rsidRPr="0028081C">
              <w:t>DepartureTime</w:t>
            </w:r>
            <w:proofErr w:type="spellEnd"/>
          </w:p>
        </w:tc>
        <w:tc>
          <w:tcPr>
            <w:tcW w:w="0" w:type="auto"/>
            <w:hideMark/>
          </w:tcPr>
          <w:p w14:paraId="067EF3E8"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proofErr w:type="spellStart"/>
            <w:r w:rsidRPr="0028081C">
              <w:t>DateTime</w:t>
            </w:r>
            <w:proofErr w:type="spellEnd"/>
          </w:p>
        </w:tc>
        <w:tc>
          <w:tcPr>
            <w:tcW w:w="0" w:type="auto"/>
            <w:hideMark/>
          </w:tcPr>
          <w:p w14:paraId="4F5FB4F1"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NOT NULL</w:t>
            </w:r>
          </w:p>
        </w:tc>
        <w:tc>
          <w:tcPr>
            <w:tcW w:w="0" w:type="auto"/>
            <w:hideMark/>
          </w:tcPr>
          <w:p w14:paraId="25AD5B18"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Scheduled departure time of the trip.</w:t>
            </w:r>
          </w:p>
        </w:tc>
      </w:tr>
      <w:tr w:rsidR="0028081C" w:rsidRPr="0028081C" w14:paraId="72A61443"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51EC7AD3" w14:textId="77777777" w:rsidR="0028081C" w:rsidRPr="0028081C" w:rsidRDefault="0028081C" w:rsidP="0028081C">
            <w:proofErr w:type="spellStart"/>
            <w:r w:rsidRPr="0028081C">
              <w:t>ArrivalTime</w:t>
            </w:r>
            <w:proofErr w:type="spellEnd"/>
          </w:p>
        </w:tc>
        <w:tc>
          <w:tcPr>
            <w:tcW w:w="0" w:type="auto"/>
            <w:hideMark/>
          </w:tcPr>
          <w:p w14:paraId="7830E3BD"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proofErr w:type="spellStart"/>
            <w:r w:rsidRPr="0028081C">
              <w:t>DateTime</w:t>
            </w:r>
            <w:proofErr w:type="spellEnd"/>
          </w:p>
        </w:tc>
        <w:tc>
          <w:tcPr>
            <w:tcW w:w="0" w:type="auto"/>
            <w:hideMark/>
          </w:tcPr>
          <w:p w14:paraId="069DC9DE"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NOT NULL</w:t>
            </w:r>
          </w:p>
        </w:tc>
        <w:tc>
          <w:tcPr>
            <w:tcW w:w="0" w:type="auto"/>
            <w:hideMark/>
          </w:tcPr>
          <w:p w14:paraId="6E55F508"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Scheduled arrival time of the trip.</w:t>
            </w:r>
          </w:p>
        </w:tc>
      </w:tr>
      <w:tr w:rsidR="0028081C" w:rsidRPr="0028081C" w14:paraId="754FAEA1"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643EF4" w14:textId="77777777" w:rsidR="0028081C" w:rsidRPr="0028081C" w:rsidRDefault="0028081C" w:rsidP="0028081C">
            <w:r w:rsidRPr="0028081C">
              <w:t>Status</w:t>
            </w:r>
          </w:p>
        </w:tc>
        <w:tc>
          <w:tcPr>
            <w:tcW w:w="0" w:type="auto"/>
            <w:hideMark/>
          </w:tcPr>
          <w:p w14:paraId="68D01724"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string</w:t>
            </w:r>
          </w:p>
        </w:tc>
        <w:tc>
          <w:tcPr>
            <w:tcW w:w="0" w:type="auto"/>
            <w:hideMark/>
          </w:tcPr>
          <w:p w14:paraId="1214ADA0"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NOT NULL</w:t>
            </w:r>
          </w:p>
        </w:tc>
        <w:tc>
          <w:tcPr>
            <w:tcW w:w="0" w:type="auto"/>
            <w:hideMark/>
          </w:tcPr>
          <w:p w14:paraId="3E559C08"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Current status of the trip (e.g., "Scheduled", "Departed", "Arrived", "Cancelled").</w:t>
            </w:r>
          </w:p>
        </w:tc>
      </w:tr>
    </w:tbl>
    <w:p w14:paraId="0CEB3A85" w14:textId="77777777" w:rsidR="0028081C" w:rsidRPr="0028081C" w:rsidRDefault="0028081C" w:rsidP="0028081C">
      <w:pPr>
        <w:rPr>
          <w:b/>
          <w:bCs/>
          <w:sz w:val="28"/>
          <w:szCs w:val="28"/>
        </w:rPr>
      </w:pPr>
      <w:r w:rsidRPr="0028081C">
        <w:rPr>
          <w:b/>
          <w:bCs/>
          <w:sz w:val="28"/>
          <w:szCs w:val="28"/>
        </w:rPr>
        <w:t>Table: Trains</w:t>
      </w:r>
    </w:p>
    <w:tbl>
      <w:tblPr>
        <w:tblStyle w:val="GridTable4-Accent6"/>
        <w:tblW w:w="0" w:type="auto"/>
        <w:tblLook w:val="04A0" w:firstRow="1" w:lastRow="0" w:firstColumn="1" w:lastColumn="0" w:noHBand="0" w:noVBand="1"/>
      </w:tblPr>
      <w:tblGrid>
        <w:gridCol w:w="2087"/>
        <w:gridCol w:w="1241"/>
        <w:gridCol w:w="1768"/>
        <w:gridCol w:w="3656"/>
      </w:tblGrid>
      <w:tr w:rsidR="0028081C" w:rsidRPr="0028081C" w14:paraId="34A1C56B" w14:textId="77777777" w:rsidTr="00343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30C6AD" w14:textId="77777777" w:rsidR="0028081C" w:rsidRPr="0028081C" w:rsidRDefault="0028081C" w:rsidP="0028081C">
            <w:r w:rsidRPr="0028081C">
              <w:t>Column Name</w:t>
            </w:r>
          </w:p>
        </w:tc>
        <w:tc>
          <w:tcPr>
            <w:tcW w:w="0" w:type="auto"/>
            <w:hideMark/>
          </w:tcPr>
          <w:p w14:paraId="6542A3D3"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Data Type</w:t>
            </w:r>
          </w:p>
        </w:tc>
        <w:tc>
          <w:tcPr>
            <w:tcW w:w="0" w:type="auto"/>
            <w:hideMark/>
          </w:tcPr>
          <w:p w14:paraId="4893D2B5"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Constraints</w:t>
            </w:r>
          </w:p>
        </w:tc>
        <w:tc>
          <w:tcPr>
            <w:tcW w:w="0" w:type="auto"/>
            <w:hideMark/>
          </w:tcPr>
          <w:p w14:paraId="6A0749A9"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Description</w:t>
            </w:r>
          </w:p>
        </w:tc>
      </w:tr>
      <w:tr w:rsidR="0028081C" w:rsidRPr="0028081C" w14:paraId="1CFCEE9A"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1F585D" w14:textId="77777777" w:rsidR="0028081C" w:rsidRPr="0028081C" w:rsidRDefault="0028081C" w:rsidP="0028081C">
            <w:proofErr w:type="spellStart"/>
            <w:r w:rsidRPr="0028081C">
              <w:t>TrainId</w:t>
            </w:r>
            <w:proofErr w:type="spellEnd"/>
          </w:p>
        </w:tc>
        <w:tc>
          <w:tcPr>
            <w:tcW w:w="0" w:type="auto"/>
            <w:hideMark/>
          </w:tcPr>
          <w:p w14:paraId="768DADFD"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int</w:t>
            </w:r>
          </w:p>
        </w:tc>
        <w:tc>
          <w:tcPr>
            <w:tcW w:w="0" w:type="auto"/>
            <w:hideMark/>
          </w:tcPr>
          <w:p w14:paraId="3458CAAE"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PK</w:t>
            </w:r>
          </w:p>
        </w:tc>
        <w:tc>
          <w:tcPr>
            <w:tcW w:w="0" w:type="auto"/>
            <w:hideMark/>
          </w:tcPr>
          <w:p w14:paraId="4D645425"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Unique identifier for the train.</w:t>
            </w:r>
          </w:p>
        </w:tc>
      </w:tr>
      <w:tr w:rsidR="0028081C" w:rsidRPr="0028081C" w14:paraId="5A1D5B04"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2E5A57A6" w14:textId="77777777" w:rsidR="0028081C" w:rsidRPr="0028081C" w:rsidRDefault="0028081C" w:rsidP="0028081C">
            <w:proofErr w:type="spellStart"/>
            <w:r w:rsidRPr="0028081C">
              <w:t>TrainName</w:t>
            </w:r>
            <w:proofErr w:type="spellEnd"/>
          </w:p>
        </w:tc>
        <w:tc>
          <w:tcPr>
            <w:tcW w:w="0" w:type="auto"/>
            <w:hideMark/>
          </w:tcPr>
          <w:p w14:paraId="5AE13CA4"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string</w:t>
            </w:r>
          </w:p>
        </w:tc>
        <w:tc>
          <w:tcPr>
            <w:tcW w:w="0" w:type="auto"/>
            <w:hideMark/>
          </w:tcPr>
          <w:p w14:paraId="0DE04868"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NOT NULL</w:t>
            </w:r>
          </w:p>
        </w:tc>
        <w:tc>
          <w:tcPr>
            <w:tcW w:w="0" w:type="auto"/>
            <w:hideMark/>
          </w:tcPr>
          <w:p w14:paraId="704675AD"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Name of the train.</w:t>
            </w:r>
          </w:p>
        </w:tc>
      </w:tr>
      <w:tr w:rsidR="0028081C" w:rsidRPr="0028081C" w14:paraId="326CD82D"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399B52" w14:textId="77777777" w:rsidR="0028081C" w:rsidRPr="0028081C" w:rsidRDefault="0028081C" w:rsidP="0028081C">
            <w:proofErr w:type="spellStart"/>
            <w:r w:rsidRPr="0028081C">
              <w:t>TrainTypeId</w:t>
            </w:r>
            <w:proofErr w:type="spellEnd"/>
          </w:p>
        </w:tc>
        <w:tc>
          <w:tcPr>
            <w:tcW w:w="0" w:type="auto"/>
            <w:hideMark/>
          </w:tcPr>
          <w:p w14:paraId="44085DB9"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int</w:t>
            </w:r>
          </w:p>
        </w:tc>
        <w:tc>
          <w:tcPr>
            <w:tcW w:w="0" w:type="auto"/>
            <w:hideMark/>
          </w:tcPr>
          <w:p w14:paraId="1000603F"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FK (</w:t>
            </w:r>
            <w:proofErr w:type="spellStart"/>
            <w:r w:rsidRPr="0028081C">
              <w:t>TrainTypes</w:t>
            </w:r>
            <w:proofErr w:type="spellEnd"/>
            <w:r w:rsidRPr="0028081C">
              <w:t>)</w:t>
            </w:r>
          </w:p>
        </w:tc>
        <w:tc>
          <w:tcPr>
            <w:tcW w:w="0" w:type="auto"/>
            <w:hideMark/>
          </w:tcPr>
          <w:p w14:paraId="797902C9"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 xml:space="preserve">Foreign key to the </w:t>
            </w:r>
            <w:proofErr w:type="spellStart"/>
            <w:r w:rsidRPr="0028081C">
              <w:t>TrainTypes</w:t>
            </w:r>
            <w:proofErr w:type="spellEnd"/>
            <w:r w:rsidRPr="0028081C">
              <w:t xml:space="preserve"> table.</w:t>
            </w:r>
          </w:p>
        </w:tc>
      </w:tr>
      <w:tr w:rsidR="0028081C" w:rsidRPr="0028081C" w14:paraId="2A70F953"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14ADF344" w14:textId="77777777" w:rsidR="0028081C" w:rsidRPr="0028081C" w:rsidRDefault="0028081C" w:rsidP="0028081C">
            <w:proofErr w:type="spellStart"/>
            <w:r w:rsidRPr="0028081C">
              <w:t>NumberOfCoaches</w:t>
            </w:r>
            <w:proofErr w:type="spellEnd"/>
          </w:p>
        </w:tc>
        <w:tc>
          <w:tcPr>
            <w:tcW w:w="0" w:type="auto"/>
            <w:hideMark/>
          </w:tcPr>
          <w:p w14:paraId="705A4507"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int</w:t>
            </w:r>
          </w:p>
        </w:tc>
        <w:tc>
          <w:tcPr>
            <w:tcW w:w="0" w:type="auto"/>
            <w:hideMark/>
          </w:tcPr>
          <w:p w14:paraId="521708C4"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NOT NULL</w:t>
            </w:r>
          </w:p>
        </w:tc>
        <w:tc>
          <w:tcPr>
            <w:tcW w:w="0" w:type="auto"/>
            <w:hideMark/>
          </w:tcPr>
          <w:p w14:paraId="58B81E58"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Total number of coaches in the train.</w:t>
            </w:r>
          </w:p>
        </w:tc>
      </w:tr>
    </w:tbl>
    <w:p w14:paraId="4B19B972" w14:textId="77777777" w:rsidR="0028081C" w:rsidRPr="0028081C" w:rsidRDefault="0028081C" w:rsidP="0028081C">
      <w:pPr>
        <w:rPr>
          <w:b/>
          <w:bCs/>
        </w:rPr>
      </w:pPr>
      <w:r w:rsidRPr="0028081C">
        <w:rPr>
          <w:b/>
          <w:bCs/>
        </w:rPr>
        <w:t>Table: Coaches</w:t>
      </w:r>
    </w:p>
    <w:tbl>
      <w:tblPr>
        <w:tblStyle w:val="GridTable4-Accent6"/>
        <w:tblW w:w="0" w:type="auto"/>
        <w:tblLook w:val="04A0" w:firstRow="1" w:lastRow="0" w:firstColumn="1" w:lastColumn="0" w:noHBand="0" w:noVBand="1"/>
      </w:tblPr>
      <w:tblGrid>
        <w:gridCol w:w="1645"/>
        <w:gridCol w:w="1110"/>
        <w:gridCol w:w="1737"/>
        <w:gridCol w:w="4364"/>
      </w:tblGrid>
      <w:tr w:rsidR="0028081C" w:rsidRPr="0028081C" w14:paraId="2D88F714" w14:textId="77777777" w:rsidTr="00343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EC3184" w14:textId="77777777" w:rsidR="0028081C" w:rsidRPr="0028081C" w:rsidRDefault="0028081C" w:rsidP="0028081C">
            <w:r w:rsidRPr="0028081C">
              <w:t>Column Name</w:t>
            </w:r>
          </w:p>
        </w:tc>
        <w:tc>
          <w:tcPr>
            <w:tcW w:w="0" w:type="auto"/>
            <w:hideMark/>
          </w:tcPr>
          <w:p w14:paraId="64346C64"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Data Type</w:t>
            </w:r>
          </w:p>
        </w:tc>
        <w:tc>
          <w:tcPr>
            <w:tcW w:w="0" w:type="auto"/>
            <w:hideMark/>
          </w:tcPr>
          <w:p w14:paraId="4A2F378E"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Constraints</w:t>
            </w:r>
          </w:p>
        </w:tc>
        <w:tc>
          <w:tcPr>
            <w:tcW w:w="0" w:type="auto"/>
            <w:hideMark/>
          </w:tcPr>
          <w:p w14:paraId="10732CC3"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Description</w:t>
            </w:r>
          </w:p>
        </w:tc>
      </w:tr>
      <w:tr w:rsidR="0028081C" w:rsidRPr="0028081C" w14:paraId="1B05B44B"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7B839E" w14:textId="77777777" w:rsidR="0028081C" w:rsidRPr="0028081C" w:rsidRDefault="0028081C" w:rsidP="0028081C">
            <w:proofErr w:type="spellStart"/>
            <w:r w:rsidRPr="0028081C">
              <w:t>CoachId</w:t>
            </w:r>
            <w:proofErr w:type="spellEnd"/>
          </w:p>
        </w:tc>
        <w:tc>
          <w:tcPr>
            <w:tcW w:w="0" w:type="auto"/>
            <w:hideMark/>
          </w:tcPr>
          <w:p w14:paraId="6F753DEE"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int</w:t>
            </w:r>
          </w:p>
        </w:tc>
        <w:tc>
          <w:tcPr>
            <w:tcW w:w="0" w:type="auto"/>
            <w:hideMark/>
          </w:tcPr>
          <w:p w14:paraId="7FD5C546"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PK</w:t>
            </w:r>
          </w:p>
        </w:tc>
        <w:tc>
          <w:tcPr>
            <w:tcW w:w="0" w:type="auto"/>
            <w:hideMark/>
          </w:tcPr>
          <w:p w14:paraId="46FE0B56"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Unique identifier for the coach.</w:t>
            </w:r>
          </w:p>
        </w:tc>
      </w:tr>
      <w:tr w:rsidR="0028081C" w:rsidRPr="0028081C" w14:paraId="5985522D"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44E250C0" w14:textId="77777777" w:rsidR="0028081C" w:rsidRPr="0028081C" w:rsidRDefault="0028081C" w:rsidP="0028081C">
            <w:proofErr w:type="spellStart"/>
            <w:r w:rsidRPr="0028081C">
              <w:t>TrainId</w:t>
            </w:r>
            <w:proofErr w:type="spellEnd"/>
          </w:p>
        </w:tc>
        <w:tc>
          <w:tcPr>
            <w:tcW w:w="0" w:type="auto"/>
            <w:hideMark/>
          </w:tcPr>
          <w:p w14:paraId="3940B5BC"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int</w:t>
            </w:r>
          </w:p>
        </w:tc>
        <w:tc>
          <w:tcPr>
            <w:tcW w:w="0" w:type="auto"/>
            <w:hideMark/>
          </w:tcPr>
          <w:p w14:paraId="0288BAED"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FK (Trains)</w:t>
            </w:r>
          </w:p>
        </w:tc>
        <w:tc>
          <w:tcPr>
            <w:tcW w:w="0" w:type="auto"/>
            <w:hideMark/>
          </w:tcPr>
          <w:p w14:paraId="5277D077"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Foreign key to the Trains table.</w:t>
            </w:r>
          </w:p>
        </w:tc>
      </w:tr>
      <w:tr w:rsidR="0028081C" w:rsidRPr="0028081C" w14:paraId="19037C18"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AE7D3C" w14:textId="77777777" w:rsidR="0028081C" w:rsidRPr="0028081C" w:rsidRDefault="0028081C" w:rsidP="0028081C">
            <w:proofErr w:type="spellStart"/>
            <w:r w:rsidRPr="0028081C">
              <w:t>CoachTypeId</w:t>
            </w:r>
            <w:proofErr w:type="spellEnd"/>
          </w:p>
        </w:tc>
        <w:tc>
          <w:tcPr>
            <w:tcW w:w="0" w:type="auto"/>
            <w:hideMark/>
          </w:tcPr>
          <w:p w14:paraId="43074E6C"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int</w:t>
            </w:r>
          </w:p>
        </w:tc>
        <w:tc>
          <w:tcPr>
            <w:tcW w:w="0" w:type="auto"/>
            <w:hideMark/>
          </w:tcPr>
          <w:p w14:paraId="0A586718"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FK (</w:t>
            </w:r>
            <w:proofErr w:type="spellStart"/>
            <w:r w:rsidRPr="0028081C">
              <w:t>CoachTypes</w:t>
            </w:r>
            <w:proofErr w:type="spellEnd"/>
            <w:r w:rsidRPr="0028081C">
              <w:t>)</w:t>
            </w:r>
          </w:p>
        </w:tc>
        <w:tc>
          <w:tcPr>
            <w:tcW w:w="0" w:type="auto"/>
            <w:hideMark/>
          </w:tcPr>
          <w:p w14:paraId="7C77BFBC"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 xml:space="preserve">Foreign key to the </w:t>
            </w:r>
            <w:proofErr w:type="spellStart"/>
            <w:r w:rsidRPr="0028081C">
              <w:t>CoachTypes</w:t>
            </w:r>
            <w:proofErr w:type="spellEnd"/>
            <w:r w:rsidRPr="0028081C">
              <w:t xml:space="preserve"> table.</w:t>
            </w:r>
          </w:p>
        </w:tc>
      </w:tr>
      <w:tr w:rsidR="0028081C" w:rsidRPr="0028081C" w14:paraId="6C941DBC"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35BC74AB" w14:textId="77777777" w:rsidR="0028081C" w:rsidRPr="0028081C" w:rsidRDefault="0028081C" w:rsidP="0028081C">
            <w:proofErr w:type="spellStart"/>
            <w:r w:rsidRPr="0028081C">
              <w:t>CoachNumber</w:t>
            </w:r>
            <w:proofErr w:type="spellEnd"/>
          </w:p>
        </w:tc>
        <w:tc>
          <w:tcPr>
            <w:tcW w:w="0" w:type="auto"/>
            <w:hideMark/>
          </w:tcPr>
          <w:p w14:paraId="19D496B2"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string</w:t>
            </w:r>
          </w:p>
        </w:tc>
        <w:tc>
          <w:tcPr>
            <w:tcW w:w="0" w:type="auto"/>
            <w:hideMark/>
          </w:tcPr>
          <w:p w14:paraId="0BA5E496"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NOT NULL</w:t>
            </w:r>
          </w:p>
        </w:tc>
        <w:tc>
          <w:tcPr>
            <w:tcW w:w="0" w:type="auto"/>
            <w:hideMark/>
          </w:tcPr>
          <w:p w14:paraId="763F11A0"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Unique number or identifier for the coach within a train.</w:t>
            </w:r>
          </w:p>
        </w:tc>
      </w:tr>
    </w:tbl>
    <w:p w14:paraId="0945A3D2" w14:textId="77777777" w:rsidR="0028081C" w:rsidRPr="0028081C" w:rsidRDefault="0028081C" w:rsidP="0028081C">
      <w:pPr>
        <w:rPr>
          <w:b/>
          <w:bCs/>
          <w:sz w:val="28"/>
          <w:szCs w:val="28"/>
        </w:rPr>
      </w:pPr>
      <w:r w:rsidRPr="0028081C">
        <w:rPr>
          <w:b/>
          <w:bCs/>
          <w:sz w:val="28"/>
          <w:szCs w:val="28"/>
        </w:rPr>
        <w:t>Table: Seats</w:t>
      </w:r>
    </w:p>
    <w:tbl>
      <w:tblPr>
        <w:tblStyle w:val="GridTable4-Accent6"/>
        <w:tblW w:w="0" w:type="auto"/>
        <w:tblLook w:val="04A0" w:firstRow="1" w:lastRow="0" w:firstColumn="1" w:lastColumn="0" w:noHBand="0" w:noVBand="1"/>
      </w:tblPr>
      <w:tblGrid>
        <w:gridCol w:w="1590"/>
        <w:gridCol w:w="1137"/>
        <w:gridCol w:w="1594"/>
        <w:gridCol w:w="4535"/>
      </w:tblGrid>
      <w:tr w:rsidR="0028081C" w:rsidRPr="0028081C" w14:paraId="498A25F4" w14:textId="77777777" w:rsidTr="00343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AA5FC4" w14:textId="77777777" w:rsidR="0028081C" w:rsidRPr="0028081C" w:rsidRDefault="0028081C" w:rsidP="0028081C">
            <w:r w:rsidRPr="0028081C">
              <w:t>Column Name</w:t>
            </w:r>
          </w:p>
        </w:tc>
        <w:tc>
          <w:tcPr>
            <w:tcW w:w="0" w:type="auto"/>
            <w:hideMark/>
          </w:tcPr>
          <w:p w14:paraId="5628D00C"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Data Type</w:t>
            </w:r>
          </w:p>
        </w:tc>
        <w:tc>
          <w:tcPr>
            <w:tcW w:w="0" w:type="auto"/>
            <w:hideMark/>
          </w:tcPr>
          <w:p w14:paraId="76C24123"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Constraints</w:t>
            </w:r>
          </w:p>
        </w:tc>
        <w:tc>
          <w:tcPr>
            <w:tcW w:w="0" w:type="auto"/>
            <w:hideMark/>
          </w:tcPr>
          <w:p w14:paraId="1549C152"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Description</w:t>
            </w:r>
          </w:p>
        </w:tc>
      </w:tr>
      <w:tr w:rsidR="0028081C" w:rsidRPr="0028081C" w14:paraId="1A08FB5E"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DEE033" w14:textId="77777777" w:rsidR="0028081C" w:rsidRPr="0028081C" w:rsidRDefault="0028081C" w:rsidP="0028081C">
            <w:proofErr w:type="spellStart"/>
            <w:r w:rsidRPr="0028081C">
              <w:t>SeatId</w:t>
            </w:r>
            <w:proofErr w:type="spellEnd"/>
          </w:p>
        </w:tc>
        <w:tc>
          <w:tcPr>
            <w:tcW w:w="0" w:type="auto"/>
            <w:hideMark/>
          </w:tcPr>
          <w:p w14:paraId="284BE736"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int</w:t>
            </w:r>
          </w:p>
        </w:tc>
        <w:tc>
          <w:tcPr>
            <w:tcW w:w="0" w:type="auto"/>
            <w:hideMark/>
          </w:tcPr>
          <w:p w14:paraId="02F1BE90"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PK</w:t>
            </w:r>
          </w:p>
        </w:tc>
        <w:tc>
          <w:tcPr>
            <w:tcW w:w="0" w:type="auto"/>
            <w:hideMark/>
          </w:tcPr>
          <w:p w14:paraId="0F2859C8"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Unique identifier for the seat.</w:t>
            </w:r>
          </w:p>
        </w:tc>
      </w:tr>
      <w:tr w:rsidR="0028081C" w:rsidRPr="0028081C" w14:paraId="27C31FF8"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65A007FC" w14:textId="77777777" w:rsidR="0028081C" w:rsidRPr="0028081C" w:rsidRDefault="0028081C" w:rsidP="0028081C">
            <w:proofErr w:type="spellStart"/>
            <w:r w:rsidRPr="0028081C">
              <w:t>CoachId</w:t>
            </w:r>
            <w:proofErr w:type="spellEnd"/>
          </w:p>
        </w:tc>
        <w:tc>
          <w:tcPr>
            <w:tcW w:w="0" w:type="auto"/>
            <w:hideMark/>
          </w:tcPr>
          <w:p w14:paraId="475F2949"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int</w:t>
            </w:r>
          </w:p>
        </w:tc>
        <w:tc>
          <w:tcPr>
            <w:tcW w:w="0" w:type="auto"/>
            <w:hideMark/>
          </w:tcPr>
          <w:p w14:paraId="28BFAE16"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FK (Coaches)</w:t>
            </w:r>
          </w:p>
        </w:tc>
        <w:tc>
          <w:tcPr>
            <w:tcW w:w="0" w:type="auto"/>
            <w:hideMark/>
          </w:tcPr>
          <w:p w14:paraId="5C86504A"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Foreign key to the Coaches table.</w:t>
            </w:r>
          </w:p>
        </w:tc>
      </w:tr>
      <w:tr w:rsidR="0028081C" w:rsidRPr="0028081C" w14:paraId="46BC7843"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AE34F4" w14:textId="77777777" w:rsidR="0028081C" w:rsidRPr="0028081C" w:rsidRDefault="0028081C" w:rsidP="0028081C">
            <w:proofErr w:type="spellStart"/>
            <w:r w:rsidRPr="0028081C">
              <w:t>SeatTypeId</w:t>
            </w:r>
            <w:proofErr w:type="spellEnd"/>
          </w:p>
        </w:tc>
        <w:tc>
          <w:tcPr>
            <w:tcW w:w="0" w:type="auto"/>
            <w:hideMark/>
          </w:tcPr>
          <w:p w14:paraId="4D322F89"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int</w:t>
            </w:r>
          </w:p>
        </w:tc>
        <w:tc>
          <w:tcPr>
            <w:tcW w:w="0" w:type="auto"/>
            <w:hideMark/>
          </w:tcPr>
          <w:p w14:paraId="19566BC5"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FK (</w:t>
            </w:r>
            <w:proofErr w:type="spellStart"/>
            <w:r w:rsidRPr="0028081C">
              <w:t>SeatTypes</w:t>
            </w:r>
            <w:proofErr w:type="spellEnd"/>
            <w:r w:rsidRPr="0028081C">
              <w:t>)</w:t>
            </w:r>
          </w:p>
        </w:tc>
        <w:tc>
          <w:tcPr>
            <w:tcW w:w="0" w:type="auto"/>
            <w:hideMark/>
          </w:tcPr>
          <w:p w14:paraId="2371259B"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 xml:space="preserve">Foreign key to the </w:t>
            </w:r>
            <w:proofErr w:type="spellStart"/>
            <w:r w:rsidRPr="0028081C">
              <w:t>SeatTypes</w:t>
            </w:r>
            <w:proofErr w:type="spellEnd"/>
            <w:r w:rsidRPr="0028081C">
              <w:t xml:space="preserve"> table.</w:t>
            </w:r>
          </w:p>
        </w:tc>
      </w:tr>
      <w:tr w:rsidR="0028081C" w:rsidRPr="0028081C" w14:paraId="4CCA2D47"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475E6AB8" w14:textId="77777777" w:rsidR="0028081C" w:rsidRPr="0028081C" w:rsidRDefault="0028081C" w:rsidP="0028081C">
            <w:proofErr w:type="spellStart"/>
            <w:r w:rsidRPr="0028081C">
              <w:t>SeatNumber</w:t>
            </w:r>
            <w:proofErr w:type="spellEnd"/>
          </w:p>
        </w:tc>
        <w:tc>
          <w:tcPr>
            <w:tcW w:w="0" w:type="auto"/>
            <w:hideMark/>
          </w:tcPr>
          <w:p w14:paraId="0C310085"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string</w:t>
            </w:r>
          </w:p>
        </w:tc>
        <w:tc>
          <w:tcPr>
            <w:tcW w:w="0" w:type="auto"/>
            <w:hideMark/>
          </w:tcPr>
          <w:p w14:paraId="4EEDA277"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NOT NULL</w:t>
            </w:r>
          </w:p>
        </w:tc>
        <w:tc>
          <w:tcPr>
            <w:tcW w:w="0" w:type="auto"/>
            <w:hideMark/>
          </w:tcPr>
          <w:p w14:paraId="0D7E9942"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Unique number or identifier for the seat within a coach.</w:t>
            </w:r>
          </w:p>
        </w:tc>
      </w:tr>
      <w:tr w:rsidR="0028081C" w:rsidRPr="0028081C" w14:paraId="37DBA4AA"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37CE65" w14:textId="77777777" w:rsidR="0028081C" w:rsidRPr="0028081C" w:rsidRDefault="0028081C" w:rsidP="0028081C">
            <w:proofErr w:type="spellStart"/>
            <w:r w:rsidRPr="0028081C">
              <w:t>IsAvailable</w:t>
            </w:r>
            <w:proofErr w:type="spellEnd"/>
          </w:p>
        </w:tc>
        <w:tc>
          <w:tcPr>
            <w:tcW w:w="0" w:type="auto"/>
            <w:hideMark/>
          </w:tcPr>
          <w:p w14:paraId="0EF5A4C1"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bool</w:t>
            </w:r>
          </w:p>
        </w:tc>
        <w:tc>
          <w:tcPr>
            <w:tcW w:w="0" w:type="auto"/>
            <w:hideMark/>
          </w:tcPr>
          <w:p w14:paraId="00BE2C1A"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NOT NULL</w:t>
            </w:r>
          </w:p>
        </w:tc>
        <w:tc>
          <w:tcPr>
            <w:tcW w:w="0" w:type="auto"/>
            <w:hideMark/>
          </w:tcPr>
          <w:p w14:paraId="1AAE9D77"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Indicates if the seat is currently available.</w:t>
            </w:r>
          </w:p>
        </w:tc>
      </w:tr>
    </w:tbl>
    <w:p w14:paraId="0048E936" w14:textId="77777777" w:rsidR="0028081C" w:rsidRPr="0028081C" w:rsidRDefault="0028081C" w:rsidP="0028081C">
      <w:pPr>
        <w:rPr>
          <w:b/>
          <w:bCs/>
          <w:sz w:val="28"/>
          <w:szCs w:val="28"/>
        </w:rPr>
      </w:pPr>
      <w:r w:rsidRPr="0028081C">
        <w:rPr>
          <w:b/>
          <w:bCs/>
          <w:sz w:val="28"/>
          <w:szCs w:val="28"/>
        </w:rPr>
        <w:t>Table: Stations</w:t>
      </w:r>
    </w:p>
    <w:tbl>
      <w:tblPr>
        <w:tblStyle w:val="GridTable4-Accent6"/>
        <w:tblW w:w="0" w:type="auto"/>
        <w:tblLook w:val="04A0" w:firstRow="1" w:lastRow="0" w:firstColumn="1" w:lastColumn="0" w:noHBand="0" w:noVBand="1"/>
      </w:tblPr>
      <w:tblGrid>
        <w:gridCol w:w="1624"/>
        <w:gridCol w:w="1241"/>
        <w:gridCol w:w="1384"/>
        <w:gridCol w:w="3266"/>
      </w:tblGrid>
      <w:tr w:rsidR="0028081C" w:rsidRPr="0028081C" w14:paraId="2CDF0D62" w14:textId="77777777" w:rsidTr="00343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277784" w14:textId="77777777" w:rsidR="0028081C" w:rsidRPr="0028081C" w:rsidRDefault="0028081C" w:rsidP="0028081C">
            <w:r w:rsidRPr="0028081C">
              <w:lastRenderedPageBreak/>
              <w:t>Column Name</w:t>
            </w:r>
          </w:p>
        </w:tc>
        <w:tc>
          <w:tcPr>
            <w:tcW w:w="0" w:type="auto"/>
            <w:hideMark/>
          </w:tcPr>
          <w:p w14:paraId="6D20AD96"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Data Type</w:t>
            </w:r>
          </w:p>
        </w:tc>
        <w:tc>
          <w:tcPr>
            <w:tcW w:w="0" w:type="auto"/>
            <w:hideMark/>
          </w:tcPr>
          <w:p w14:paraId="19B04946"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Constraints</w:t>
            </w:r>
          </w:p>
        </w:tc>
        <w:tc>
          <w:tcPr>
            <w:tcW w:w="0" w:type="auto"/>
            <w:hideMark/>
          </w:tcPr>
          <w:p w14:paraId="1AF7BB74"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Description</w:t>
            </w:r>
          </w:p>
        </w:tc>
      </w:tr>
      <w:tr w:rsidR="0028081C" w:rsidRPr="0028081C" w14:paraId="0757D756"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1143F1" w14:textId="77777777" w:rsidR="0028081C" w:rsidRPr="0028081C" w:rsidRDefault="0028081C" w:rsidP="0028081C">
            <w:proofErr w:type="spellStart"/>
            <w:r w:rsidRPr="0028081C">
              <w:t>StationId</w:t>
            </w:r>
            <w:proofErr w:type="spellEnd"/>
          </w:p>
        </w:tc>
        <w:tc>
          <w:tcPr>
            <w:tcW w:w="0" w:type="auto"/>
            <w:hideMark/>
          </w:tcPr>
          <w:p w14:paraId="25683823"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int</w:t>
            </w:r>
          </w:p>
        </w:tc>
        <w:tc>
          <w:tcPr>
            <w:tcW w:w="0" w:type="auto"/>
            <w:hideMark/>
          </w:tcPr>
          <w:p w14:paraId="2A3E6A69"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PK</w:t>
            </w:r>
          </w:p>
        </w:tc>
        <w:tc>
          <w:tcPr>
            <w:tcW w:w="0" w:type="auto"/>
            <w:hideMark/>
          </w:tcPr>
          <w:p w14:paraId="378513DD"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Unique identifier for the station.</w:t>
            </w:r>
          </w:p>
        </w:tc>
      </w:tr>
      <w:tr w:rsidR="0028081C" w:rsidRPr="0028081C" w14:paraId="0FC5D75D"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4FECADBF" w14:textId="77777777" w:rsidR="0028081C" w:rsidRPr="0028081C" w:rsidRDefault="0028081C" w:rsidP="0028081C">
            <w:proofErr w:type="spellStart"/>
            <w:r w:rsidRPr="0028081C">
              <w:t>StationName</w:t>
            </w:r>
            <w:proofErr w:type="spellEnd"/>
          </w:p>
        </w:tc>
        <w:tc>
          <w:tcPr>
            <w:tcW w:w="0" w:type="auto"/>
            <w:hideMark/>
          </w:tcPr>
          <w:p w14:paraId="45D2585F"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string</w:t>
            </w:r>
          </w:p>
        </w:tc>
        <w:tc>
          <w:tcPr>
            <w:tcW w:w="0" w:type="auto"/>
            <w:hideMark/>
          </w:tcPr>
          <w:p w14:paraId="31950223"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NOT NULL</w:t>
            </w:r>
          </w:p>
        </w:tc>
        <w:tc>
          <w:tcPr>
            <w:tcW w:w="0" w:type="auto"/>
            <w:hideMark/>
          </w:tcPr>
          <w:p w14:paraId="3C7FD973"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Name of the station.</w:t>
            </w:r>
          </w:p>
        </w:tc>
      </w:tr>
      <w:tr w:rsidR="0028081C" w:rsidRPr="0028081C" w14:paraId="369D0653"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E3C24F" w14:textId="77777777" w:rsidR="0028081C" w:rsidRPr="0028081C" w:rsidRDefault="0028081C" w:rsidP="0028081C">
            <w:r w:rsidRPr="0028081C">
              <w:t>City</w:t>
            </w:r>
          </w:p>
        </w:tc>
        <w:tc>
          <w:tcPr>
            <w:tcW w:w="0" w:type="auto"/>
            <w:hideMark/>
          </w:tcPr>
          <w:p w14:paraId="43A21B07"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string</w:t>
            </w:r>
          </w:p>
        </w:tc>
        <w:tc>
          <w:tcPr>
            <w:tcW w:w="0" w:type="auto"/>
            <w:hideMark/>
          </w:tcPr>
          <w:p w14:paraId="3CF3BC93"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NOT NULL</w:t>
            </w:r>
          </w:p>
        </w:tc>
        <w:tc>
          <w:tcPr>
            <w:tcW w:w="0" w:type="auto"/>
            <w:hideMark/>
          </w:tcPr>
          <w:p w14:paraId="6D9635DB"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City where the station is located.</w:t>
            </w:r>
          </w:p>
        </w:tc>
      </w:tr>
    </w:tbl>
    <w:p w14:paraId="41086A0E" w14:textId="77777777" w:rsidR="0028081C" w:rsidRPr="0028081C" w:rsidRDefault="0028081C" w:rsidP="0028081C">
      <w:pPr>
        <w:rPr>
          <w:b/>
          <w:bCs/>
          <w:sz w:val="28"/>
          <w:szCs w:val="28"/>
        </w:rPr>
      </w:pPr>
      <w:r w:rsidRPr="0028081C">
        <w:rPr>
          <w:b/>
          <w:bCs/>
          <w:sz w:val="28"/>
          <w:szCs w:val="28"/>
        </w:rPr>
        <w:t>Table: Routes</w:t>
      </w:r>
    </w:p>
    <w:tbl>
      <w:tblPr>
        <w:tblStyle w:val="GridTable4-Accent6"/>
        <w:tblW w:w="0" w:type="auto"/>
        <w:tblLook w:val="04A0" w:firstRow="1" w:lastRow="0" w:firstColumn="1" w:lastColumn="0" w:noHBand="0" w:noVBand="1"/>
      </w:tblPr>
      <w:tblGrid>
        <w:gridCol w:w="1624"/>
        <w:gridCol w:w="1240"/>
        <w:gridCol w:w="1384"/>
        <w:gridCol w:w="4608"/>
      </w:tblGrid>
      <w:tr w:rsidR="0028081C" w:rsidRPr="0028081C" w14:paraId="2AEF6073" w14:textId="77777777" w:rsidTr="00343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D974FF" w14:textId="77777777" w:rsidR="0028081C" w:rsidRPr="0028081C" w:rsidRDefault="0028081C" w:rsidP="0028081C">
            <w:r w:rsidRPr="0028081C">
              <w:t>Column Name</w:t>
            </w:r>
          </w:p>
        </w:tc>
        <w:tc>
          <w:tcPr>
            <w:tcW w:w="0" w:type="auto"/>
            <w:hideMark/>
          </w:tcPr>
          <w:p w14:paraId="036A59A5"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Data Type</w:t>
            </w:r>
          </w:p>
        </w:tc>
        <w:tc>
          <w:tcPr>
            <w:tcW w:w="0" w:type="auto"/>
            <w:hideMark/>
          </w:tcPr>
          <w:p w14:paraId="21FDBDEC"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Constraints</w:t>
            </w:r>
          </w:p>
        </w:tc>
        <w:tc>
          <w:tcPr>
            <w:tcW w:w="0" w:type="auto"/>
            <w:hideMark/>
          </w:tcPr>
          <w:p w14:paraId="1E6BDC4E"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Description</w:t>
            </w:r>
          </w:p>
        </w:tc>
      </w:tr>
      <w:tr w:rsidR="0028081C" w:rsidRPr="0028081C" w14:paraId="33995D8A"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53D386" w14:textId="77777777" w:rsidR="0028081C" w:rsidRPr="0028081C" w:rsidRDefault="0028081C" w:rsidP="0028081C">
            <w:proofErr w:type="spellStart"/>
            <w:r w:rsidRPr="0028081C">
              <w:t>RouteId</w:t>
            </w:r>
            <w:proofErr w:type="spellEnd"/>
          </w:p>
        </w:tc>
        <w:tc>
          <w:tcPr>
            <w:tcW w:w="0" w:type="auto"/>
            <w:hideMark/>
          </w:tcPr>
          <w:p w14:paraId="76E69AE9"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int</w:t>
            </w:r>
          </w:p>
        </w:tc>
        <w:tc>
          <w:tcPr>
            <w:tcW w:w="0" w:type="auto"/>
            <w:hideMark/>
          </w:tcPr>
          <w:p w14:paraId="07D1D7AE"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PK</w:t>
            </w:r>
          </w:p>
        </w:tc>
        <w:tc>
          <w:tcPr>
            <w:tcW w:w="0" w:type="auto"/>
            <w:hideMark/>
          </w:tcPr>
          <w:p w14:paraId="184BEB94"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Unique identifier for the route.</w:t>
            </w:r>
          </w:p>
        </w:tc>
      </w:tr>
      <w:tr w:rsidR="0028081C" w:rsidRPr="0028081C" w14:paraId="29BE26F9"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1DA649A2" w14:textId="77777777" w:rsidR="0028081C" w:rsidRPr="0028081C" w:rsidRDefault="0028081C" w:rsidP="0028081C">
            <w:proofErr w:type="spellStart"/>
            <w:r w:rsidRPr="0028081C">
              <w:t>RouteName</w:t>
            </w:r>
            <w:proofErr w:type="spellEnd"/>
          </w:p>
        </w:tc>
        <w:tc>
          <w:tcPr>
            <w:tcW w:w="0" w:type="auto"/>
            <w:hideMark/>
          </w:tcPr>
          <w:p w14:paraId="0F637ECE"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string</w:t>
            </w:r>
          </w:p>
        </w:tc>
        <w:tc>
          <w:tcPr>
            <w:tcW w:w="0" w:type="auto"/>
            <w:hideMark/>
          </w:tcPr>
          <w:p w14:paraId="77046C17"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NOT NULL</w:t>
            </w:r>
          </w:p>
        </w:tc>
        <w:tc>
          <w:tcPr>
            <w:tcW w:w="0" w:type="auto"/>
            <w:hideMark/>
          </w:tcPr>
          <w:p w14:paraId="7FB3A497"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Name of the route (e.g., "New York to Boston").</w:t>
            </w:r>
          </w:p>
        </w:tc>
      </w:tr>
    </w:tbl>
    <w:p w14:paraId="7EE9EA81" w14:textId="77777777" w:rsidR="0028081C" w:rsidRPr="0028081C" w:rsidRDefault="0028081C" w:rsidP="0028081C">
      <w:pPr>
        <w:rPr>
          <w:b/>
          <w:bCs/>
          <w:sz w:val="28"/>
          <w:szCs w:val="28"/>
        </w:rPr>
      </w:pPr>
      <w:r w:rsidRPr="0028081C">
        <w:rPr>
          <w:b/>
          <w:bCs/>
          <w:sz w:val="28"/>
          <w:szCs w:val="28"/>
        </w:rPr>
        <w:t xml:space="preserve">Table: </w:t>
      </w:r>
      <w:proofErr w:type="spellStart"/>
      <w:r w:rsidRPr="0028081C">
        <w:rPr>
          <w:b/>
          <w:bCs/>
          <w:sz w:val="28"/>
          <w:szCs w:val="28"/>
        </w:rPr>
        <w:t>CoachTypes</w:t>
      </w:r>
      <w:proofErr w:type="spellEnd"/>
    </w:p>
    <w:tbl>
      <w:tblPr>
        <w:tblStyle w:val="GridTable4-Accent6"/>
        <w:tblW w:w="0" w:type="auto"/>
        <w:tblLook w:val="04A0" w:firstRow="1" w:lastRow="0" w:firstColumn="1" w:lastColumn="0" w:noHBand="0" w:noVBand="1"/>
      </w:tblPr>
      <w:tblGrid>
        <w:gridCol w:w="1594"/>
        <w:gridCol w:w="1087"/>
        <w:gridCol w:w="1384"/>
        <w:gridCol w:w="4791"/>
      </w:tblGrid>
      <w:tr w:rsidR="0028081C" w:rsidRPr="0028081C" w14:paraId="29559707" w14:textId="77777777" w:rsidTr="00343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D66513" w14:textId="77777777" w:rsidR="0028081C" w:rsidRPr="0028081C" w:rsidRDefault="0028081C" w:rsidP="0028081C">
            <w:r w:rsidRPr="0028081C">
              <w:t>Column Name</w:t>
            </w:r>
          </w:p>
        </w:tc>
        <w:tc>
          <w:tcPr>
            <w:tcW w:w="0" w:type="auto"/>
            <w:hideMark/>
          </w:tcPr>
          <w:p w14:paraId="31F080D1"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Data Type</w:t>
            </w:r>
          </w:p>
        </w:tc>
        <w:tc>
          <w:tcPr>
            <w:tcW w:w="0" w:type="auto"/>
            <w:hideMark/>
          </w:tcPr>
          <w:p w14:paraId="728A8F97"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Constraints</w:t>
            </w:r>
          </w:p>
        </w:tc>
        <w:tc>
          <w:tcPr>
            <w:tcW w:w="0" w:type="auto"/>
            <w:hideMark/>
          </w:tcPr>
          <w:p w14:paraId="48B38080"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Description</w:t>
            </w:r>
          </w:p>
        </w:tc>
      </w:tr>
      <w:tr w:rsidR="0028081C" w:rsidRPr="0028081C" w14:paraId="22184B49"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8FA9EE" w14:textId="77777777" w:rsidR="0028081C" w:rsidRPr="0028081C" w:rsidRDefault="0028081C" w:rsidP="0028081C">
            <w:proofErr w:type="spellStart"/>
            <w:r w:rsidRPr="0028081C">
              <w:t>CoachTypeId</w:t>
            </w:r>
            <w:proofErr w:type="spellEnd"/>
          </w:p>
        </w:tc>
        <w:tc>
          <w:tcPr>
            <w:tcW w:w="0" w:type="auto"/>
            <w:hideMark/>
          </w:tcPr>
          <w:p w14:paraId="4976E6C1"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int</w:t>
            </w:r>
          </w:p>
        </w:tc>
        <w:tc>
          <w:tcPr>
            <w:tcW w:w="0" w:type="auto"/>
            <w:hideMark/>
          </w:tcPr>
          <w:p w14:paraId="717F450A"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PK</w:t>
            </w:r>
          </w:p>
        </w:tc>
        <w:tc>
          <w:tcPr>
            <w:tcW w:w="0" w:type="auto"/>
            <w:hideMark/>
          </w:tcPr>
          <w:p w14:paraId="3A88830D"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Unique identifier for the coach type.</w:t>
            </w:r>
          </w:p>
        </w:tc>
      </w:tr>
      <w:tr w:rsidR="0028081C" w:rsidRPr="0028081C" w14:paraId="718133A1"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190D06E3" w14:textId="77777777" w:rsidR="0028081C" w:rsidRPr="0028081C" w:rsidRDefault="0028081C" w:rsidP="0028081C">
            <w:r w:rsidRPr="0028081C">
              <w:t>TypeName</w:t>
            </w:r>
          </w:p>
        </w:tc>
        <w:tc>
          <w:tcPr>
            <w:tcW w:w="0" w:type="auto"/>
            <w:hideMark/>
          </w:tcPr>
          <w:p w14:paraId="23CE045D"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string</w:t>
            </w:r>
          </w:p>
        </w:tc>
        <w:tc>
          <w:tcPr>
            <w:tcW w:w="0" w:type="auto"/>
            <w:hideMark/>
          </w:tcPr>
          <w:p w14:paraId="318A2BB8"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NOT NULL</w:t>
            </w:r>
          </w:p>
        </w:tc>
        <w:tc>
          <w:tcPr>
            <w:tcW w:w="0" w:type="auto"/>
            <w:hideMark/>
          </w:tcPr>
          <w:p w14:paraId="1CBBF3B5"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Name of the coach type (e.g., "Economy", "Business", "First Class").</w:t>
            </w:r>
          </w:p>
        </w:tc>
      </w:tr>
      <w:tr w:rsidR="0028081C" w:rsidRPr="0028081C" w14:paraId="72F57B1C"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A68F45" w14:textId="77777777" w:rsidR="0028081C" w:rsidRPr="0028081C" w:rsidRDefault="0028081C" w:rsidP="0028081C">
            <w:r w:rsidRPr="0028081C">
              <w:t>Description</w:t>
            </w:r>
          </w:p>
        </w:tc>
        <w:tc>
          <w:tcPr>
            <w:tcW w:w="0" w:type="auto"/>
            <w:hideMark/>
          </w:tcPr>
          <w:p w14:paraId="04D2ED36"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string</w:t>
            </w:r>
          </w:p>
        </w:tc>
        <w:tc>
          <w:tcPr>
            <w:tcW w:w="0" w:type="auto"/>
            <w:hideMark/>
          </w:tcPr>
          <w:p w14:paraId="2AE2EB5D"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NULLABLE</w:t>
            </w:r>
          </w:p>
        </w:tc>
        <w:tc>
          <w:tcPr>
            <w:tcW w:w="0" w:type="auto"/>
            <w:hideMark/>
          </w:tcPr>
          <w:p w14:paraId="5E6C11D8"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Description of the coach type.</w:t>
            </w:r>
          </w:p>
        </w:tc>
      </w:tr>
      <w:tr w:rsidR="0028081C" w:rsidRPr="0028081C" w14:paraId="3B2D211E"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4E80D3BD" w14:textId="77777777" w:rsidR="0028081C" w:rsidRPr="0028081C" w:rsidRDefault="0028081C" w:rsidP="0028081C">
            <w:r w:rsidRPr="0028081C">
              <w:t>Capacity</w:t>
            </w:r>
          </w:p>
        </w:tc>
        <w:tc>
          <w:tcPr>
            <w:tcW w:w="0" w:type="auto"/>
            <w:hideMark/>
          </w:tcPr>
          <w:p w14:paraId="3F47C929"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int</w:t>
            </w:r>
          </w:p>
        </w:tc>
        <w:tc>
          <w:tcPr>
            <w:tcW w:w="0" w:type="auto"/>
            <w:hideMark/>
          </w:tcPr>
          <w:p w14:paraId="3FFCF905"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NOT NULL</w:t>
            </w:r>
          </w:p>
        </w:tc>
        <w:tc>
          <w:tcPr>
            <w:tcW w:w="0" w:type="auto"/>
            <w:hideMark/>
          </w:tcPr>
          <w:p w14:paraId="66EA0776"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Seating capacity of the coach type.</w:t>
            </w:r>
          </w:p>
        </w:tc>
      </w:tr>
    </w:tbl>
    <w:p w14:paraId="4D5C6147" w14:textId="77777777" w:rsidR="0028081C" w:rsidRPr="0028081C" w:rsidRDefault="0028081C" w:rsidP="0028081C">
      <w:pPr>
        <w:rPr>
          <w:b/>
          <w:bCs/>
          <w:sz w:val="28"/>
          <w:szCs w:val="28"/>
        </w:rPr>
      </w:pPr>
      <w:r w:rsidRPr="0028081C">
        <w:rPr>
          <w:b/>
          <w:bCs/>
          <w:sz w:val="28"/>
          <w:szCs w:val="28"/>
        </w:rPr>
        <w:t xml:space="preserve">Table: </w:t>
      </w:r>
      <w:proofErr w:type="spellStart"/>
      <w:r w:rsidRPr="0028081C">
        <w:rPr>
          <w:b/>
          <w:bCs/>
          <w:sz w:val="28"/>
          <w:szCs w:val="28"/>
        </w:rPr>
        <w:t>SeatTypes</w:t>
      </w:r>
      <w:proofErr w:type="spellEnd"/>
    </w:p>
    <w:tbl>
      <w:tblPr>
        <w:tblStyle w:val="GridTable4-Accent6"/>
        <w:tblW w:w="0" w:type="auto"/>
        <w:tblLook w:val="04A0" w:firstRow="1" w:lastRow="0" w:firstColumn="1" w:lastColumn="0" w:noHBand="0" w:noVBand="1"/>
      </w:tblPr>
      <w:tblGrid>
        <w:gridCol w:w="1764"/>
        <w:gridCol w:w="1163"/>
        <w:gridCol w:w="1384"/>
        <w:gridCol w:w="4545"/>
      </w:tblGrid>
      <w:tr w:rsidR="0028081C" w:rsidRPr="0028081C" w14:paraId="0A0ECA9D" w14:textId="77777777" w:rsidTr="00343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0CB16A" w14:textId="77777777" w:rsidR="0028081C" w:rsidRPr="0028081C" w:rsidRDefault="0028081C" w:rsidP="0028081C">
            <w:r w:rsidRPr="0028081C">
              <w:t>Column Name</w:t>
            </w:r>
          </w:p>
        </w:tc>
        <w:tc>
          <w:tcPr>
            <w:tcW w:w="0" w:type="auto"/>
            <w:hideMark/>
          </w:tcPr>
          <w:p w14:paraId="3DFF1A6E"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Data Type</w:t>
            </w:r>
          </w:p>
        </w:tc>
        <w:tc>
          <w:tcPr>
            <w:tcW w:w="0" w:type="auto"/>
            <w:hideMark/>
          </w:tcPr>
          <w:p w14:paraId="7EA5CF97"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Constraints</w:t>
            </w:r>
          </w:p>
        </w:tc>
        <w:tc>
          <w:tcPr>
            <w:tcW w:w="0" w:type="auto"/>
            <w:hideMark/>
          </w:tcPr>
          <w:p w14:paraId="3A19C7B2"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Description</w:t>
            </w:r>
          </w:p>
        </w:tc>
      </w:tr>
      <w:tr w:rsidR="0028081C" w:rsidRPr="0028081C" w14:paraId="1F2303EE"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7F9F6E" w14:textId="77777777" w:rsidR="0028081C" w:rsidRPr="0028081C" w:rsidRDefault="0028081C" w:rsidP="0028081C">
            <w:proofErr w:type="spellStart"/>
            <w:r w:rsidRPr="0028081C">
              <w:t>SeatTypeId</w:t>
            </w:r>
            <w:proofErr w:type="spellEnd"/>
          </w:p>
        </w:tc>
        <w:tc>
          <w:tcPr>
            <w:tcW w:w="0" w:type="auto"/>
            <w:hideMark/>
          </w:tcPr>
          <w:p w14:paraId="5F143A37"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int</w:t>
            </w:r>
          </w:p>
        </w:tc>
        <w:tc>
          <w:tcPr>
            <w:tcW w:w="0" w:type="auto"/>
            <w:hideMark/>
          </w:tcPr>
          <w:p w14:paraId="260A488B"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PK</w:t>
            </w:r>
          </w:p>
        </w:tc>
        <w:tc>
          <w:tcPr>
            <w:tcW w:w="0" w:type="auto"/>
            <w:hideMark/>
          </w:tcPr>
          <w:p w14:paraId="738DB9EF"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Unique identifier for the seat type.</w:t>
            </w:r>
          </w:p>
        </w:tc>
      </w:tr>
      <w:tr w:rsidR="0028081C" w:rsidRPr="0028081C" w14:paraId="64693379"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1D5A8FEA" w14:textId="77777777" w:rsidR="0028081C" w:rsidRPr="0028081C" w:rsidRDefault="0028081C" w:rsidP="0028081C">
            <w:r w:rsidRPr="0028081C">
              <w:t>TypeName</w:t>
            </w:r>
          </w:p>
        </w:tc>
        <w:tc>
          <w:tcPr>
            <w:tcW w:w="0" w:type="auto"/>
            <w:hideMark/>
          </w:tcPr>
          <w:p w14:paraId="364FBE4E"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string</w:t>
            </w:r>
          </w:p>
        </w:tc>
        <w:tc>
          <w:tcPr>
            <w:tcW w:w="0" w:type="auto"/>
            <w:hideMark/>
          </w:tcPr>
          <w:p w14:paraId="2C4475F4"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NOT NULL</w:t>
            </w:r>
          </w:p>
        </w:tc>
        <w:tc>
          <w:tcPr>
            <w:tcW w:w="0" w:type="auto"/>
            <w:hideMark/>
          </w:tcPr>
          <w:p w14:paraId="596DCD48"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Name of the seat type (e.g., "Window", "Aisle", "Standard").</w:t>
            </w:r>
          </w:p>
        </w:tc>
      </w:tr>
      <w:tr w:rsidR="0028081C" w:rsidRPr="0028081C" w14:paraId="501F7903"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E88D83" w14:textId="77777777" w:rsidR="0028081C" w:rsidRPr="0028081C" w:rsidRDefault="0028081C" w:rsidP="0028081C">
            <w:r w:rsidRPr="0028081C">
              <w:t>Description</w:t>
            </w:r>
          </w:p>
        </w:tc>
        <w:tc>
          <w:tcPr>
            <w:tcW w:w="0" w:type="auto"/>
            <w:hideMark/>
          </w:tcPr>
          <w:p w14:paraId="1E89AB4A"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string</w:t>
            </w:r>
          </w:p>
        </w:tc>
        <w:tc>
          <w:tcPr>
            <w:tcW w:w="0" w:type="auto"/>
            <w:hideMark/>
          </w:tcPr>
          <w:p w14:paraId="227D016A"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NULLABLE</w:t>
            </w:r>
          </w:p>
        </w:tc>
        <w:tc>
          <w:tcPr>
            <w:tcW w:w="0" w:type="auto"/>
            <w:hideMark/>
          </w:tcPr>
          <w:p w14:paraId="30ABF695"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Description of the seat type.</w:t>
            </w:r>
          </w:p>
        </w:tc>
      </w:tr>
      <w:tr w:rsidR="0028081C" w:rsidRPr="0028081C" w14:paraId="42DA8A45"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62723B7C" w14:textId="77777777" w:rsidR="0028081C" w:rsidRPr="0028081C" w:rsidRDefault="0028081C" w:rsidP="0028081C">
            <w:proofErr w:type="spellStart"/>
            <w:r w:rsidRPr="0028081C">
              <w:t>PriceMultiplier</w:t>
            </w:r>
            <w:proofErr w:type="spellEnd"/>
          </w:p>
        </w:tc>
        <w:tc>
          <w:tcPr>
            <w:tcW w:w="0" w:type="auto"/>
            <w:hideMark/>
          </w:tcPr>
          <w:p w14:paraId="5360E441"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decimal</w:t>
            </w:r>
          </w:p>
        </w:tc>
        <w:tc>
          <w:tcPr>
            <w:tcW w:w="0" w:type="auto"/>
            <w:hideMark/>
          </w:tcPr>
          <w:p w14:paraId="47217425"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NOT NULL</w:t>
            </w:r>
          </w:p>
        </w:tc>
        <w:tc>
          <w:tcPr>
            <w:tcW w:w="0" w:type="auto"/>
            <w:hideMark/>
          </w:tcPr>
          <w:p w14:paraId="697183CF"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Multiplier applied to the base price for this seat type.</w:t>
            </w:r>
          </w:p>
        </w:tc>
      </w:tr>
    </w:tbl>
    <w:p w14:paraId="54F74C63" w14:textId="77777777" w:rsidR="0028081C" w:rsidRPr="0028081C" w:rsidRDefault="0028081C" w:rsidP="0028081C">
      <w:pPr>
        <w:rPr>
          <w:b/>
          <w:bCs/>
          <w:sz w:val="28"/>
          <w:szCs w:val="28"/>
        </w:rPr>
      </w:pPr>
      <w:r w:rsidRPr="0028081C">
        <w:rPr>
          <w:b/>
          <w:bCs/>
          <w:sz w:val="28"/>
          <w:szCs w:val="28"/>
        </w:rPr>
        <w:t xml:space="preserve">Table: </w:t>
      </w:r>
      <w:proofErr w:type="spellStart"/>
      <w:r w:rsidRPr="0028081C">
        <w:rPr>
          <w:b/>
          <w:bCs/>
          <w:sz w:val="28"/>
          <w:szCs w:val="28"/>
        </w:rPr>
        <w:t>PricingRules</w:t>
      </w:r>
      <w:proofErr w:type="spellEnd"/>
    </w:p>
    <w:tbl>
      <w:tblPr>
        <w:tblStyle w:val="GridTable4-Accent6"/>
        <w:tblW w:w="0" w:type="auto"/>
        <w:tblLook w:val="04A0" w:firstRow="1" w:lastRow="0" w:firstColumn="1" w:lastColumn="0" w:noHBand="0" w:noVBand="1"/>
      </w:tblPr>
      <w:tblGrid>
        <w:gridCol w:w="1617"/>
        <w:gridCol w:w="1082"/>
        <w:gridCol w:w="2184"/>
        <w:gridCol w:w="3973"/>
      </w:tblGrid>
      <w:tr w:rsidR="0028081C" w:rsidRPr="0028081C" w14:paraId="4E2558ED" w14:textId="77777777" w:rsidTr="00343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3A4B35" w14:textId="77777777" w:rsidR="0028081C" w:rsidRPr="0028081C" w:rsidRDefault="0028081C" w:rsidP="0028081C">
            <w:r w:rsidRPr="0028081C">
              <w:t>Column Name</w:t>
            </w:r>
          </w:p>
        </w:tc>
        <w:tc>
          <w:tcPr>
            <w:tcW w:w="0" w:type="auto"/>
            <w:hideMark/>
          </w:tcPr>
          <w:p w14:paraId="0D63F08C"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Data Type</w:t>
            </w:r>
          </w:p>
        </w:tc>
        <w:tc>
          <w:tcPr>
            <w:tcW w:w="0" w:type="auto"/>
            <w:hideMark/>
          </w:tcPr>
          <w:p w14:paraId="4E0FD87D"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Constraints</w:t>
            </w:r>
          </w:p>
        </w:tc>
        <w:tc>
          <w:tcPr>
            <w:tcW w:w="0" w:type="auto"/>
            <w:hideMark/>
          </w:tcPr>
          <w:p w14:paraId="50F12500"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Description</w:t>
            </w:r>
          </w:p>
        </w:tc>
      </w:tr>
      <w:tr w:rsidR="0028081C" w:rsidRPr="0028081C" w14:paraId="39134476"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D15378" w14:textId="77777777" w:rsidR="0028081C" w:rsidRPr="0028081C" w:rsidRDefault="0028081C" w:rsidP="0028081C">
            <w:proofErr w:type="spellStart"/>
            <w:r w:rsidRPr="0028081C">
              <w:t>PricingRuleId</w:t>
            </w:r>
            <w:proofErr w:type="spellEnd"/>
          </w:p>
        </w:tc>
        <w:tc>
          <w:tcPr>
            <w:tcW w:w="0" w:type="auto"/>
            <w:hideMark/>
          </w:tcPr>
          <w:p w14:paraId="3E7BCE21"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int</w:t>
            </w:r>
          </w:p>
        </w:tc>
        <w:tc>
          <w:tcPr>
            <w:tcW w:w="0" w:type="auto"/>
            <w:hideMark/>
          </w:tcPr>
          <w:p w14:paraId="2E9F8FEC"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PK</w:t>
            </w:r>
          </w:p>
        </w:tc>
        <w:tc>
          <w:tcPr>
            <w:tcW w:w="0" w:type="auto"/>
            <w:hideMark/>
          </w:tcPr>
          <w:p w14:paraId="3A611299"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Unique identifier for the pricing rule.</w:t>
            </w:r>
          </w:p>
        </w:tc>
      </w:tr>
      <w:tr w:rsidR="0028081C" w:rsidRPr="0028081C" w14:paraId="3A566F53"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33362448" w14:textId="77777777" w:rsidR="0028081C" w:rsidRPr="0028081C" w:rsidRDefault="0028081C" w:rsidP="0028081C">
            <w:proofErr w:type="spellStart"/>
            <w:r w:rsidRPr="0028081C">
              <w:t>RuleName</w:t>
            </w:r>
            <w:proofErr w:type="spellEnd"/>
          </w:p>
        </w:tc>
        <w:tc>
          <w:tcPr>
            <w:tcW w:w="0" w:type="auto"/>
            <w:hideMark/>
          </w:tcPr>
          <w:p w14:paraId="3F1AA796"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string</w:t>
            </w:r>
          </w:p>
        </w:tc>
        <w:tc>
          <w:tcPr>
            <w:tcW w:w="0" w:type="auto"/>
            <w:hideMark/>
          </w:tcPr>
          <w:p w14:paraId="7C9BFFA1"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NOT NULL</w:t>
            </w:r>
          </w:p>
        </w:tc>
        <w:tc>
          <w:tcPr>
            <w:tcW w:w="0" w:type="auto"/>
            <w:hideMark/>
          </w:tcPr>
          <w:p w14:paraId="07AAB10A"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Name of the pricing rule.</w:t>
            </w:r>
          </w:p>
        </w:tc>
      </w:tr>
      <w:tr w:rsidR="0028081C" w:rsidRPr="0028081C" w14:paraId="3B1293E2"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F9A0D1" w14:textId="77777777" w:rsidR="0028081C" w:rsidRPr="0028081C" w:rsidRDefault="0028081C" w:rsidP="0028081C">
            <w:proofErr w:type="spellStart"/>
            <w:r w:rsidRPr="0028081C">
              <w:t>BasePrice</w:t>
            </w:r>
            <w:proofErr w:type="spellEnd"/>
          </w:p>
        </w:tc>
        <w:tc>
          <w:tcPr>
            <w:tcW w:w="0" w:type="auto"/>
            <w:hideMark/>
          </w:tcPr>
          <w:p w14:paraId="239B275A"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decimal</w:t>
            </w:r>
          </w:p>
        </w:tc>
        <w:tc>
          <w:tcPr>
            <w:tcW w:w="0" w:type="auto"/>
            <w:hideMark/>
          </w:tcPr>
          <w:p w14:paraId="12416EBB"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NOT NULL</w:t>
            </w:r>
          </w:p>
        </w:tc>
        <w:tc>
          <w:tcPr>
            <w:tcW w:w="0" w:type="auto"/>
            <w:hideMark/>
          </w:tcPr>
          <w:p w14:paraId="7341B6E6"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Base price for the rule.</w:t>
            </w:r>
          </w:p>
        </w:tc>
      </w:tr>
      <w:tr w:rsidR="0028081C" w:rsidRPr="0028081C" w14:paraId="3AAC37AF"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52C02888" w14:textId="77777777" w:rsidR="0028081C" w:rsidRPr="0028081C" w:rsidRDefault="0028081C" w:rsidP="0028081C">
            <w:proofErr w:type="spellStart"/>
            <w:r w:rsidRPr="0028081C">
              <w:t>TrainTypeId</w:t>
            </w:r>
            <w:proofErr w:type="spellEnd"/>
          </w:p>
        </w:tc>
        <w:tc>
          <w:tcPr>
            <w:tcW w:w="0" w:type="auto"/>
            <w:hideMark/>
          </w:tcPr>
          <w:p w14:paraId="30DFC4AC"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int</w:t>
            </w:r>
          </w:p>
        </w:tc>
        <w:tc>
          <w:tcPr>
            <w:tcW w:w="0" w:type="auto"/>
            <w:hideMark/>
          </w:tcPr>
          <w:p w14:paraId="1388B71B"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FK (</w:t>
            </w:r>
            <w:proofErr w:type="spellStart"/>
            <w:r w:rsidRPr="0028081C">
              <w:t>TrainTypes</w:t>
            </w:r>
            <w:proofErr w:type="spellEnd"/>
            <w:r w:rsidRPr="0028081C">
              <w:t>), NULLABLE</w:t>
            </w:r>
          </w:p>
        </w:tc>
        <w:tc>
          <w:tcPr>
            <w:tcW w:w="0" w:type="auto"/>
            <w:hideMark/>
          </w:tcPr>
          <w:p w14:paraId="7EE53842"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 xml:space="preserve">Optional foreign key to </w:t>
            </w:r>
            <w:proofErr w:type="spellStart"/>
            <w:r w:rsidRPr="0028081C">
              <w:t>TrainTypes</w:t>
            </w:r>
            <w:proofErr w:type="spellEnd"/>
            <w:r w:rsidRPr="0028081C">
              <w:t>, if rule applies to a specific train type.</w:t>
            </w:r>
          </w:p>
        </w:tc>
      </w:tr>
      <w:tr w:rsidR="0028081C" w:rsidRPr="0028081C" w14:paraId="2B7B876F"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E10A37" w14:textId="77777777" w:rsidR="0028081C" w:rsidRPr="0028081C" w:rsidRDefault="0028081C" w:rsidP="0028081C">
            <w:proofErr w:type="spellStart"/>
            <w:r w:rsidRPr="0028081C">
              <w:t>CoachTypeId</w:t>
            </w:r>
            <w:proofErr w:type="spellEnd"/>
          </w:p>
        </w:tc>
        <w:tc>
          <w:tcPr>
            <w:tcW w:w="0" w:type="auto"/>
            <w:hideMark/>
          </w:tcPr>
          <w:p w14:paraId="0351D16D"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int</w:t>
            </w:r>
          </w:p>
        </w:tc>
        <w:tc>
          <w:tcPr>
            <w:tcW w:w="0" w:type="auto"/>
            <w:hideMark/>
          </w:tcPr>
          <w:p w14:paraId="74DBF65F"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FK (</w:t>
            </w:r>
            <w:proofErr w:type="spellStart"/>
            <w:r w:rsidRPr="0028081C">
              <w:t>CoachTypes</w:t>
            </w:r>
            <w:proofErr w:type="spellEnd"/>
            <w:r w:rsidRPr="0028081C">
              <w:t>), NULLABLE</w:t>
            </w:r>
          </w:p>
        </w:tc>
        <w:tc>
          <w:tcPr>
            <w:tcW w:w="0" w:type="auto"/>
            <w:hideMark/>
          </w:tcPr>
          <w:p w14:paraId="3587880F"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 xml:space="preserve">Optional foreign key to </w:t>
            </w:r>
            <w:proofErr w:type="spellStart"/>
            <w:r w:rsidRPr="0028081C">
              <w:t>CoachTypes</w:t>
            </w:r>
            <w:proofErr w:type="spellEnd"/>
            <w:r w:rsidRPr="0028081C">
              <w:t>, if rule applies to a specific coach type.</w:t>
            </w:r>
          </w:p>
        </w:tc>
      </w:tr>
      <w:tr w:rsidR="0028081C" w:rsidRPr="0028081C" w14:paraId="2CB26CD8"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3D077AF3" w14:textId="77777777" w:rsidR="0028081C" w:rsidRPr="0028081C" w:rsidRDefault="0028081C" w:rsidP="0028081C">
            <w:proofErr w:type="spellStart"/>
            <w:r w:rsidRPr="0028081C">
              <w:t>SeatTypeId</w:t>
            </w:r>
            <w:proofErr w:type="spellEnd"/>
          </w:p>
        </w:tc>
        <w:tc>
          <w:tcPr>
            <w:tcW w:w="0" w:type="auto"/>
            <w:hideMark/>
          </w:tcPr>
          <w:p w14:paraId="63049D02"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int</w:t>
            </w:r>
          </w:p>
        </w:tc>
        <w:tc>
          <w:tcPr>
            <w:tcW w:w="0" w:type="auto"/>
            <w:hideMark/>
          </w:tcPr>
          <w:p w14:paraId="430842AC"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FK (</w:t>
            </w:r>
            <w:proofErr w:type="spellStart"/>
            <w:r w:rsidRPr="0028081C">
              <w:t>SeatTypes</w:t>
            </w:r>
            <w:proofErr w:type="spellEnd"/>
            <w:r w:rsidRPr="0028081C">
              <w:t>), NULLABLE</w:t>
            </w:r>
          </w:p>
        </w:tc>
        <w:tc>
          <w:tcPr>
            <w:tcW w:w="0" w:type="auto"/>
            <w:hideMark/>
          </w:tcPr>
          <w:p w14:paraId="2EF29E5F"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 xml:space="preserve">Optional foreign key to </w:t>
            </w:r>
            <w:proofErr w:type="spellStart"/>
            <w:r w:rsidRPr="0028081C">
              <w:t>SeatTypes</w:t>
            </w:r>
            <w:proofErr w:type="spellEnd"/>
            <w:r w:rsidRPr="0028081C">
              <w:t>, if rule applies to a specific seat type.</w:t>
            </w:r>
          </w:p>
        </w:tc>
      </w:tr>
      <w:tr w:rsidR="0028081C" w:rsidRPr="0028081C" w14:paraId="266712B2"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065523" w14:textId="77777777" w:rsidR="0028081C" w:rsidRPr="0028081C" w:rsidRDefault="0028081C" w:rsidP="0028081C">
            <w:proofErr w:type="spellStart"/>
            <w:r w:rsidRPr="0028081C">
              <w:t>RouteId</w:t>
            </w:r>
            <w:proofErr w:type="spellEnd"/>
          </w:p>
        </w:tc>
        <w:tc>
          <w:tcPr>
            <w:tcW w:w="0" w:type="auto"/>
            <w:hideMark/>
          </w:tcPr>
          <w:p w14:paraId="11FD022C"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int</w:t>
            </w:r>
          </w:p>
        </w:tc>
        <w:tc>
          <w:tcPr>
            <w:tcW w:w="0" w:type="auto"/>
            <w:hideMark/>
          </w:tcPr>
          <w:p w14:paraId="32491F63"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FK (Routes), NULLABLE</w:t>
            </w:r>
          </w:p>
        </w:tc>
        <w:tc>
          <w:tcPr>
            <w:tcW w:w="0" w:type="auto"/>
            <w:hideMark/>
          </w:tcPr>
          <w:p w14:paraId="3A45E4CB"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Optional foreign key to Routes, if rule applies to a specific route.</w:t>
            </w:r>
          </w:p>
        </w:tc>
      </w:tr>
    </w:tbl>
    <w:p w14:paraId="5B44ED10" w14:textId="77777777" w:rsidR="0028081C" w:rsidRPr="0028081C" w:rsidRDefault="0028081C" w:rsidP="0028081C">
      <w:pPr>
        <w:rPr>
          <w:b/>
          <w:bCs/>
          <w:sz w:val="28"/>
          <w:szCs w:val="28"/>
        </w:rPr>
      </w:pPr>
      <w:r w:rsidRPr="0028081C">
        <w:rPr>
          <w:b/>
          <w:bCs/>
          <w:sz w:val="28"/>
          <w:szCs w:val="28"/>
        </w:rPr>
        <w:t xml:space="preserve">Table: </w:t>
      </w:r>
      <w:proofErr w:type="spellStart"/>
      <w:r w:rsidRPr="0028081C">
        <w:rPr>
          <w:b/>
          <w:bCs/>
          <w:sz w:val="28"/>
          <w:szCs w:val="28"/>
        </w:rPr>
        <w:t>TrainTypes</w:t>
      </w:r>
      <w:proofErr w:type="spellEnd"/>
    </w:p>
    <w:tbl>
      <w:tblPr>
        <w:tblStyle w:val="GridTable4-Accent6"/>
        <w:tblW w:w="0" w:type="auto"/>
        <w:tblLook w:val="04A0" w:firstRow="1" w:lastRow="0" w:firstColumn="1" w:lastColumn="0" w:noHBand="0" w:noVBand="1"/>
      </w:tblPr>
      <w:tblGrid>
        <w:gridCol w:w="1598"/>
        <w:gridCol w:w="1149"/>
        <w:gridCol w:w="1384"/>
        <w:gridCol w:w="4725"/>
      </w:tblGrid>
      <w:tr w:rsidR="0028081C" w:rsidRPr="0028081C" w14:paraId="482759AF" w14:textId="77777777" w:rsidTr="00343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4753B4" w14:textId="77777777" w:rsidR="0028081C" w:rsidRPr="0028081C" w:rsidRDefault="0028081C" w:rsidP="0028081C">
            <w:r w:rsidRPr="0028081C">
              <w:lastRenderedPageBreak/>
              <w:t>Column Name</w:t>
            </w:r>
          </w:p>
        </w:tc>
        <w:tc>
          <w:tcPr>
            <w:tcW w:w="0" w:type="auto"/>
            <w:hideMark/>
          </w:tcPr>
          <w:p w14:paraId="116318E1"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Data Type</w:t>
            </w:r>
          </w:p>
        </w:tc>
        <w:tc>
          <w:tcPr>
            <w:tcW w:w="0" w:type="auto"/>
            <w:hideMark/>
          </w:tcPr>
          <w:p w14:paraId="21BE2637"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Constraints</w:t>
            </w:r>
          </w:p>
        </w:tc>
        <w:tc>
          <w:tcPr>
            <w:tcW w:w="0" w:type="auto"/>
            <w:hideMark/>
          </w:tcPr>
          <w:p w14:paraId="16CCC17B"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Description</w:t>
            </w:r>
          </w:p>
        </w:tc>
      </w:tr>
      <w:tr w:rsidR="0028081C" w:rsidRPr="0028081C" w14:paraId="705A0EEA"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A86BC9" w14:textId="77777777" w:rsidR="0028081C" w:rsidRPr="0028081C" w:rsidRDefault="0028081C" w:rsidP="0028081C">
            <w:proofErr w:type="spellStart"/>
            <w:r w:rsidRPr="0028081C">
              <w:t>TrainTypeId</w:t>
            </w:r>
            <w:proofErr w:type="spellEnd"/>
          </w:p>
        </w:tc>
        <w:tc>
          <w:tcPr>
            <w:tcW w:w="0" w:type="auto"/>
            <w:hideMark/>
          </w:tcPr>
          <w:p w14:paraId="603BD65C"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int</w:t>
            </w:r>
          </w:p>
        </w:tc>
        <w:tc>
          <w:tcPr>
            <w:tcW w:w="0" w:type="auto"/>
            <w:hideMark/>
          </w:tcPr>
          <w:p w14:paraId="729B672D"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PK</w:t>
            </w:r>
          </w:p>
        </w:tc>
        <w:tc>
          <w:tcPr>
            <w:tcW w:w="0" w:type="auto"/>
            <w:hideMark/>
          </w:tcPr>
          <w:p w14:paraId="4ED22ECB"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Unique identifier for the train type.</w:t>
            </w:r>
          </w:p>
        </w:tc>
      </w:tr>
      <w:tr w:rsidR="0028081C" w:rsidRPr="0028081C" w14:paraId="026F74BD"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49FB19CC" w14:textId="77777777" w:rsidR="0028081C" w:rsidRPr="0028081C" w:rsidRDefault="0028081C" w:rsidP="0028081C">
            <w:r w:rsidRPr="0028081C">
              <w:t>TypeName</w:t>
            </w:r>
          </w:p>
        </w:tc>
        <w:tc>
          <w:tcPr>
            <w:tcW w:w="0" w:type="auto"/>
            <w:hideMark/>
          </w:tcPr>
          <w:p w14:paraId="41198B70"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string</w:t>
            </w:r>
          </w:p>
        </w:tc>
        <w:tc>
          <w:tcPr>
            <w:tcW w:w="0" w:type="auto"/>
            <w:hideMark/>
          </w:tcPr>
          <w:p w14:paraId="0C0729D9"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NOT NULL</w:t>
            </w:r>
          </w:p>
        </w:tc>
        <w:tc>
          <w:tcPr>
            <w:tcW w:w="0" w:type="auto"/>
            <w:hideMark/>
          </w:tcPr>
          <w:p w14:paraId="09DD1B5D"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Name of the train type (e.g., "High-Speed", "Commuter").</w:t>
            </w:r>
          </w:p>
        </w:tc>
      </w:tr>
      <w:tr w:rsidR="0028081C" w:rsidRPr="0028081C" w14:paraId="28D1AC31"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DE21BF" w14:textId="77777777" w:rsidR="0028081C" w:rsidRPr="0028081C" w:rsidRDefault="0028081C" w:rsidP="0028081C">
            <w:r w:rsidRPr="0028081C">
              <w:t>Description</w:t>
            </w:r>
          </w:p>
        </w:tc>
        <w:tc>
          <w:tcPr>
            <w:tcW w:w="0" w:type="auto"/>
            <w:hideMark/>
          </w:tcPr>
          <w:p w14:paraId="4CC160E0"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string</w:t>
            </w:r>
          </w:p>
        </w:tc>
        <w:tc>
          <w:tcPr>
            <w:tcW w:w="0" w:type="auto"/>
            <w:hideMark/>
          </w:tcPr>
          <w:p w14:paraId="31AE3C98"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NULLABLE</w:t>
            </w:r>
          </w:p>
        </w:tc>
        <w:tc>
          <w:tcPr>
            <w:tcW w:w="0" w:type="auto"/>
            <w:hideMark/>
          </w:tcPr>
          <w:p w14:paraId="04576BDD"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Description of the train type.</w:t>
            </w:r>
          </w:p>
        </w:tc>
      </w:tr>
    </w:tbl>
    <w:p w14:paraId="0EC7A267" w14:textId="77777777" w:rsidR="0028081C" w:rsidRPr="0028081C" w:rsidRDefault="0028081C" w:rsidP="0028081C">
      <w:pPr>
        <w:rPr>
          <w:b/>
          <w:bCs/>
          <w:sz w:val="28"/>
          <w:szCs w:val="28"/>
        </w:rPr>
      </w:pPr>
      <w:r w:rsidRPr="0028081C">
        <w:rPr>
          <w:b/>
          <w:bCs/>
          <w:sz w:val="28"/>
          <w:szCs w:val="28"/>
        </w:rPr>
        <w:t>Table: Passengers</w:t>
      </w:r>
    </w:p>
    <w:tbl>
      <w:tblPr>
        <w:tblStyle w:val="GridTable4-Accent6"/>
        <w:tblW w:w="0" w:type="auto"/>
        <w:tblLook w:val="04A0" w:firstRow="1" w:lastRow="0" w:firstColumn="1" w:lastColumn="0" w:noHBand="0" w:noVBand="1"/>
      </w:tblPr>
      <w:tblGrid>
        <w:gridCol w:w="1967"/>
        <w:gridCol w:w="1207"/>
        <w:gridCol w:w="2145"/>
        <w:gridCol w:w="3537"/>
      </w:tblGrid>
      <w:tr w:rsidR="0028081C" w:rsidRPr="0028081C" w14:paraId="6D4EB1AE" w14:textId="77777777" w:rsidTr="00343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AE11A7" w14:textId="77777777" w:rsidR="0028081C" w:rsidRPr="0028081C" w:rsidRDefault="0028081C" w:rsidP="0028081C">
            <w:r w:rsidRPr="0028081C">
              <w:t>Column Name</w:t>
            </w:r>
          </w:p>
        </w:tc>
        <w:tc>
          <w:tcPr>
            <w:tcW w:w="0" w:type="auto"/>
            <w:hideMark/>
          </w:tcPr>
          <w:p w14:paraId="7FE7EB09"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Data Type</w:t>
            </w:r>
          </w:p>
        </w:tc>
        <w:tc>
          <w:tcPr>
            <w:tcW w:w="0" w:type="auto"/>
            <w:hideMark/>
          </w:tcPr>
          <w:p w14:paraId="7F30C163"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Constraints</w:t>
            </w:r>
          </w:p>
        </w:tc>
        <w:tc>
          <w:tcPr>
            <w:tcW w:w="0" w:type="auto"/>
            <w:hideMark/>
          </w:tcPr>
          <w:p w14:paraId="0C77DC64"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Description</w:t>
            </w:r>
          </w:p>
        </w:tc>
      </w:tr>
      <w:tr w:rsidR="0028081C" w:rsidRPr="0028081C" w14:paraId="0714D5B2"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0359BE" w14:textId="77777777" w:rsidR="0028081C" w:rsidRPr="0028081C" w:rsidRDefault="0028081C" w:rsidP="0028081C">
            <w:proofErr w:type="spellStart"/>
            <w:r w:rsidRPr="0028081C">
              <w:t>PassengerId</w:t>
            </w:r>
            <w:proofErr w:type="spellEnd"/>
          </w:p>
        </w:tc>
        <w:tc>
          <w:tcPr>
            <w:tcW w:w="0" w:type="auto"/>
            <w:hideMark/>
          </w:tcPr>
          <w:p w14:paraId="3E96BFD7"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int</w:t>
            </w:r>
          </w:p>
        </w:tc>
        <w:tc>
          <w:tcPr>
            <w:tcW w:w="0" w:type="auto"/>
            <w:hideMark/>
          </w:tcPr>
          <w:p w14:paraId="384A71A6"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PK</w:t>
            </w:r>
          </w:p>
        </w:tc>
        <w:tc>
          <w:tcPr>
            <w:tcW w:w="0" w:type="auto"/>
            <w:hideMark/>
          </w:tcPr>
          <w:p w14:paraId="1AF6BF47"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Unique identifier for the passenger.</w:t>
            </w:r>
          </w:p>
        </w:tc>
      </w:tr>
      <w:tr w:rsidR="0028081C" w:rsidRPr="0028081C" w14:paraId="4670BAA4"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4556CB68" w14:textId="77777777" w:rsidR="0028081C" w:rsidRPr="0028081C" w:rsidRDefault="0028081C" w:rsidP="0028081C">
            <w:proofErr w:type="spellStart"/>
            <w:r w:rsidRPr="0028081C">
              <w:t>BookingId</w:t>
            </w:r>
            <w:proofErr w:type="spellEnd"/>
          </w:p>
        </w:tc>
        <w:tc>
          <w:tcPr>
            <w:tcW w:w="0" w:type="auto"/>
            <w:hideMark/>
          </w:tcPr>
          <w:p w14:paraId="2DC62209"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int</w:t>
            </w:r>
          </w:p>
        </w:tc>
        <w:tc>
          <w:tcPr>
            <w:tcW w:w="0" w:type="auto"/>
            <w:hideMark/>
          </w:tcPr>
          <w:p w14:paraId="2514712A"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FK (Bookings)</w:t>
            </w:r>
          </w:p>
        </w:tc>
        <w:tc>
          <w:tcPr>
            <w:tcW w:w="0" w:type="auto"/>
            <w:hideMark/>
          </w:tcPr>
          <w:p w14:paraId="1C460D16"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Foreign key to the Bookings table.</w:t>
            </w:r>
          </w:p>
        </w:tc>
      </w:tr>
      <w:tr w:rsidR="0028081C" w:rsidRPr="0028081C" w14:paraId="44E1442B"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B50183" w14:textId="77777777" w:rsidR="0028081C" w:rsidRPr="0028081C" w:rsidRDefault="0028081C" w:rsidP="0028081C">
            <w:proofErr w:type="spellStart"/>
            <w:r w:rsidRPr="0028081C">
              <w:t>FullName</w:t>
            </w:r>
            <w:proofErr w:type="spellEnd"/>
          </w:p>
        </w:tc>
        <w:tc>
          <w:tcPr>
            <w:tcW w:w="0" w:type="auto"/>
            <w:hideMark/>
          </w:tcPr>
          <w:p w14:paraId="5407F9EC"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string</w:t>
            </w:r>
          </w:p>
        </w:tc>
        <w:tc>
          <w:tcPr>
            <w:tcW w:w="0" w:type="auto"/>
            <w:hideMark/>
          </w:tcPr>
          <w:p w14:paraId="510BABF9"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NOT NULL</w:t>
            </w:r>
          </w:p>
        </w:tc>
        <w:tc>
          <w:tcPr>
            <w:tcW w:w="0" w:type="auto"/>
            <w:hideMark/>
          </w:tcPr>
          <w:p w14:paraId="47D1561C"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Full name of the passenger.</w:t>
            </w:r>
          </w:p>
        </w:tc>
      </w:tr>
      <w:tr w:rsidR="0028081C" w:rsidRPr="0028081C" w14:paraId="162F0AD3"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1100F0DA" w14:textId="77777777" w:rsidR="0028081C" w:rsidRPr="0028081C" w:rsidRDefault="0028081C" w:rsidP="0028081C">
            <w:proofErr w:type="spellStart"/>
            <w:r w:rsidRPr="0028081C">
              <w:t>IdcardNumber</w:t>
            </w:r>
            <w:proofErr w:type="spellEnd"/>
          </w:p>
        </w:tc>
        <w:tc>
          <w:tcPr>
            <w:tcW w:w="0" w:type="auto"/>
            <w:hideMark/>
          </w:tcPr>
          <w:p w14:paraId="6C249CC1"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string</w:t>
            </w:r>
          </w:p>
        </w:tc>
        <w:tc>
          <w:tcPr>
            <w:tcW w:w="0" w:type="auto"/>
            <w:hideMark/>
          </w:tcPr>
          <w:p w14:paraId="539E95D8"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NULLABLE</w:t>
            </w:r>
          </w:p>
        </w:tc>
        <w:tc>
          <w:tcPr>
            <w:tcW w:w="0" w:type="auto"/>
            <w:hideMark/>
          </w:tcPr>
          <w:p w14:paraId="05E75185"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ID card number of the passenger.</w:t>
            </w:r>
          </w:p>
        </w:tc>
      </w:tr>
      <w:tr w:rsidR="0028081C" w:rsidRPr="0028081C" w14:paraId="1197E0E6"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BEFA46" w14:textId="77777777" w:rsidR="0028081C" w:rsidRPr="0028081C" w:rsidRDefault="0028081C" w:rsidP="0028081C">
            <w:proofErr w:type="spellStart"/>
            <w:r w:rsidRPr="0028081C">
              <w:t>PassengerTypeId</w:t>
            </w:r>
            <w:proofErr w:type="spellEnd"/>
          </w:p>
        </w:tc>
        <w:tc>
          <w:tcPr>
            <w:tcW w:w="0" w:type="auto"/>
            <w:hideMark/>
          </w:tcPr>
          <w:p w14:paraId="2A941D0F"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int</w:t>
            </w:r>
          </w:p>
        </w:tc>
        <w:tc>
          <w:tcPr>
            <w:tcW w:w="0" w:type="auto"/>
            <w:hideMark/>
          </w:tcPr>
          <w:p w14:paraId="0F2B82D2"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FK (</w:t>
            </w:r>
            <w:proofErr w:type="spellStart"/>
            <w:r w:rsidRPr="0028081C">
              <w:t>PassengerTypes</w:t>
            </w:r>
            <w:proofErr w:type="spellEnd"/>
            <w:r w:rsidRPr="0028081C">
              <w:t>)</w:t>
            </w:r>
          </w:p>
        </w:tc>
        <w:tc>
          <w:tcPr>
            <w:tcW w:w="0" w:type="auto"/>
            <w:hideMark/>
          </w:tcPr>
          <w:p w14:paraId="134678E0"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 xml:space="preserve">Foreign key to the </w:t>
            </w:r>
            <w:proofErr w:type="spellStart"/>
            <w:r w:rsidRPr="0028081C">
              <w:t>PassengerTypes</w:t>
            </w:r>
            <w:proofErr w:type="spellEnd"/>
            <w:r w:rsidRPr="0028081C">
              <w:t xml:space="preserve"> table.</w:t>
            </w:r>
          </w:p>
        </w:tc>
      </w:tr>
      <w:tr w:rsidR="0028081C" w:rsidRPr="0028081C" w14:paraId="68E19FC5"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0A9BA1E3" w14:textId="77777777" w:rsidR="0028081C" w:rsidRPr="0028081C" w:rsidRDefault="0028081C" w:rsidP="0028081C">
            <w:proofErr w:type="spellStart"/>
            <w:r w:rsidRPr="0028081C">
              <w:t>DateOfBirth</w:t>
            </w:r>
            <w:proofErr w:type="spellEnd"/>
          </w:p>
        </w:tc>
        <w:tc>
          <w:tcPr>
            <w:tcW w:w="0" w:type="auto"/>
            <w:hideMark/>
          </w:tcPr>
          <w:p w14:paraId="0F9E3C23"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proofErr w:type="spellStart"/>
            <w:r w:rsidRPr="0028081C">
              <w:t>DateOnly</w:t>
            </w:r>
            <w:proofErr w:type="spellEnd"/>
          </w:p>
        </w:tc>
        <w:tc>
          <w:tcPr>
            <w:tcW w:w="0" w:type="auto"/>
            <w:hideMark/>
          </w:tcPr>
          <w:p w14:paraId="4475C6CF"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NULLABLE</w:t>
            </w:r>
          </w:p>
        </w:tc>
        <w:tc>
          <w:tcPr>
            <w:tcW w:w="0" w:type="auto"/>
            <w:hideMark/>
          </w:tcPr>
          <w:p w14:paraId="7558C099"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Date of birth of the passenger.</w:t>
            </w:r>
          </w:p>
        </w:tc>
      </w:tr>
      <w:tr w:rsidR="0028081C" w:rsidRPr="0028081C" w14:paraId="76D49494"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BB41E0" w14:textId="77777777" w:rsidR="0028081C" w:rsidRPr="0028081C" w:rsidRDefault="0028081C" w:rsidP="0028081C">
            <w:r w:rsidRPr="0028081C">
              <w:t>Gender</w:t>
            </w:r>
          </w:p>
        </w:tc>
        <w:tc>
          <w:tcPr>
            <w:tcW w:w="0" w:type="auto"/>
            <w:hideMark/>
          </w:tcPr>
          <w:p w14:paraId="54DB0B23"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string</w:t>
            </w:r>
          </w:p>
        </w:tc>
        <w:tc>
          <w:tcPr>
            <w:tcW w:w="0" w:type="auto"/>
            <w:hideMark/>
          </w:tcPr>
          <w:p w14:paraId="7247129B"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NULLABLE</w:t>
            </w:r>
          </w:p>
        </w:tc>
        <w:tc>
          <w:tcPr>
            <w:tcW w:w="0" w:type="auto"/>
            <w:hideMark/>
          </w:tcPr>
          <w:p w14:paraId="2BA1BCCB"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Gender of the passenger.</w:t>
            </w:r>
          </w:p>
        </w:tc>
      </w:tr>
    </w:tbl>
    <w:p w14:paraId="5454F3FD" w14:textId="77777777" w:rsidR="0028081C" w:rsidRPr="0028081C" w:rsidRDefault="0028081C" w:rsidP="0028081C">
      <w:pPr>
        <w:rPr>
          <w:b/>
          <w:bCs/>
          <w:sz w:val="28"/>
          <w:szCs w:val="28"/>
        </w:rPr>
      </w:pPr>
      <w:r w:rsidRPr="0028081C">
        <w:rPr>
          <w:b/>
          <w:bCs/>
          <w:sz w:val="28"/>
          <w:szCs w:val="28"/>
        </w:rPr>
        <w:t>Table: Tickets</w:t>
      </w:r>
    </w:p>
    <w:tbl>
      <w:tblPr>
        <w:tblStyle w:val="GridTable4-Accent6"/>
        <w:tblW w:w="0" w:type="auto"/>
        <w:tblLook w:val="04A0" w:firstRow="1" w:lastRow="0" w:firstColumn="1" w:lastColumn="0" w:noHBand="0" w:noVBand="1"/>
      </w:tblPr>
      <w:tblGrid>
        <w:gridCol w:w="1590"/>
        <w:gridCol w:w="1182"/>
        <w:gridCol w:w="1680"/>
        <w:gridCol w:w="4404"/>
      </w:tblGrid>
      <w:tr w:rsidR="0028081C" w:rsidRPr="0028081C" w14:paraId="704CD4CF" w14:textId="77777777" w:rsidTr="00343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21256C" w14:textId="77777777" w:rsidR="0028081C" w:rsidRPr="0028081C" w:rsidRDefault="0028081C" w:rsidP="0028081C">
            <w:r w:rsidRPr="0028081C">
              <w:t>Column Name</w:t>
            </w:r>
          </w:p>
        </w:tc>
        <w:tc>
          <w:tcPr>
            <w:tcW w:w="0" w:type="auto"/>
            <w:hideMark/>
          </w:tcPr>
          <w:p w14:paraId="44A58B62"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Data Type</w:t>
            </w:r>
          </w:p>
        </w:tc>
        <w:tc>
          <w:tcPr>
            <w:tcW w:w="0" w:type="auto"/>
            <w:hideMark/>
          </w:tcPr>
          <w:p w14:paraId="1DE0FEB4"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Constraints</w:t>
            </w:r>
          </w:p>
        </w:tc>
        <w:tc>
          <w:tcPr>
            <w:tcW w:w="0" w:type="auto"/>
            <w:hideMark/>
          </w:tcPr>
          <w:p w14:paraId="5B97F989"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Description</w:t>
            </w:r>
          </w:p>
        </w:tc>
      </w:tr>
      <w:tr w:rsidR="0028081C" w:rsidRPr="0028081C" w14:paraId="79238E26"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8CF372" w14:textId="77777777" w:rsidR="0028081C" w:rsidRPr="0028081C" w:rsidRDefault="0028081C" w:rsidP="0028081C">
            <w:proofErr w:type="spellStart"/>
            <w:r w:rsidRPr="0028081C">
              <w:t>TicketId</w:t>
            </w:r>
            <w:proofErr w:type="spellEnd"/>
          </w:p>
        </w:tc>
        <w:tc>
          <w:tcPr>
            <w:tcW w:w="0" w:type="auto"/>
            <w:hideMark/>
          </w:tcPr>
          <w:p w14:paraId="10644C23"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int</w:t>
            </w:r>
          </w:p>
        </w:tc>
        <w:tc>
          <w:tcPr>
            <w:tcW w:w="0" w:type="auto"/>
            <w:hideMark/>
          </w:tcPr>
          <w:p w14:paraId="72C98785"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PK</w:t>
            </w:r>
          </w:p>
        </w:tc>
        <w:tc>
          <w:tcPr>
            <w:tcW w:w="0" w:type="auto"/>
            <w:hideMark/>
          </w:tcPr>
          <w:p w14:paraId="3860EAFC"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Unique identifier for the ticket.</w:t>
            </w:r>
          </w:p>
        </w:tc>
      </w:tr>
      <w:tr w:rsidR="0028081C" w:rsidRPr="0028081C" w14:paraId="18CD1B2E"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64114861" w14:textId="77777777" w:rsidR="0028081C" w:rsidRPr="0028081C" w:rsidRDefault="0028081C" w:rsidP="0028081C">
            <w:proofErr w:type="spellStart"/>
            <w:r w:rsidRPr="0028081C">
              <w:t>BookingId</w:t>
            </w:r>
            <w:proofErr w:type="spellEnd"/>
          </w:p>
        </w:tc>
        <w:tc>
          <w:tcPr>
            <w:tcW w:w="0" w:type="auto"/>
            <w:hideMark/>
          </w:tcPr>
          <w:p w14:paraId="0612A5C1"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int</w:t>
            </w:r>
          </w:p>
        </w:tc>
        <w:tc>
          <w:tcPr>
            <w:tcW w:w="0" w:type="auto"/>
            <w:hideMark/>
          </w:tcPr>
          <w:p w14:paraId="146DA1E7"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FK (Bookings)</w:t>
            </w:r>
          </w:p>
        </w:tc>
        <w:tc>
          <w:tcPr>
            <w:tcW w:w="0" w:type="auto"/>
            <w:hideMark/>
          </w:tcPr>
          <w:p w14:paraId="4CE8C4A7"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Foreign key to the Bookings table.</w:t>
            </w:r>
          </w:p>
        </w:tc>
      </w:tr>
      <w:tr w:rsidR="0028081C" w:rsidRPr="0028081C" w14:paraId="0C30AC08"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986564" w14:textId="77777777" w:rsidR="0028081C" w:rsidRPr="0028081C" w:rsidRDefault="0028081C" w:rsidP="0028081C">
            <w:proofErr w:type="spellStart"/>
            <w:r w:rsidRPr="0028081C">
              <w:t>PassengerId</w:t>
            </w:r>
            <w:proofErr w:type="spellEnd"/>
          </w:p>
        </w:tc>
        <w:tc>
          <w:tcPr>
            <w:tcW w:w="0" w:type="auto"/>
            <w:hideMark/>
          </w:tcPr>
          <w:p w14:paraId="64767136"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int</w:t>
            </w:r>
          </w:p>
        </w:tc>
        <w:tc>
          <w:tcPr>
            <w:tcW w:w="0" w:type="auto"/>
            <w:hideMark/>
          </w:tcPr>
          <w:p w14:paraId="2EE21430"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FK (Passengers)</w:t>
            </w:r>
          </w:p>
        </w:tc>
        <w:tc>
          <w:tcPr>
            <w:tcW w:w="0" w:type="auto"/>
            <w:hideMark/>
          </w:tcPr>
          <w:p w14:paraId="322D3AAC"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Foreign key to the Passengers table.</w:t>
            </w:r>
          </w:p>
        </w:tc>
      </w:tr>
      <w:tr w:rsidR="0028081C" w:rsidRPr="0028081C" w14:paraId="6F420BB3"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424476B0" w14:textId="77777777" w:rsidR="0028081C" w:rsidRPr="0028081C" w:rsidRDefault="0028081C" w:rsidP="0028081C">
            <w:proofErr w:type="spellStart"/>
            <w:r w:rsidRPr="0028081C">
              <w:t>SeatId</w:t>
            </w:r>
            <w:proofErr w:type="spellEnd"/>
          </w:p>
        </w:tc>
        <w:tc>
          <w:tcPr>
            <w:tcW w:w="0" w:type="auto"/>
            <w:hideMark/>
          </w:tcPr>
          <w:p w14:paraId="578A183A"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int</w:t>
            </w:r>
          </w:p>
        </w:tc>
        <w:tc>
          <w:tcPr>
            <w:tcW w:w="0" w:type="auto"/>
            <w:hideMark/>
          </w:tcPr>
          <w:p w14:paraId="67D03E30"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FK (Seats)</w:t>
            </w:r>
          </w:p>
        </w:tc>
        <w:tc>
          <w:tcPr>
            <w:tcW w:w="0" w:type="auto"/>
            <w:hideMark/>
          </w:tcPr>
          <w:p w14:paraId="3AEE9E77"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Foreign key to the Seats table.</w:t>
            </w:r>
          </w:p>
        </w:tc>
      </w:tr>
      <w:tr w:rsidR="0028081C" w:rsidRPr="0028081C" w14:paraId="729C5390"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C7D560" w14:textId="77777777" w:rsidR="0028081C" w:rsidRPr="0028081C" w:rsidRDefault="0028081C" w:rsidP="0028081C">
            <w:r w:rsidRPr="0028081C">
              <w:t>Price</w:t>
            </w:r>
          </w:p>
        </w:tc>
        <w:tc>
          <w:tcPr>
            <w:tcW w:w="0" w:type="auto"/>
            <w:hideMark/>
          </w:tcPr>
          <w:p w14:paraId="3451ADC0"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decimal</w:t>
            </w:r>
          </w:p>
        </w:tc>
        <w:tc>
          <w:tcPr>
            <w:tcW w:w="0" w:type="auto"/>
            <w:hideMark/>
          </w:tcPr>
          <w:p w14:paraId="3C836B7A"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NOT NULL</w:t>
            </w:r>
          </w:p>
        </w:tc>
        <w:tc>
          <w:tcPr>
            <w:tcW w:w="0" w:type="auto"/>
            <w:hideMark/>
          </w:tcPr>
          <w:p w14:paraId="18BF0129"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Price of this specific ticket.</w:t>
            </w:r>
          </w:p>
        </w:tc>
      </w:tr>
      <w:tr w:rsidR="0028081C" w:rsidRPr="0028081C" w14:paraId="7F4E0F36"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723EBB10" w14:textId="77777777" w:rsidR="0028081C" w:rsidRPr="0028081C" w:rsidRDefault="0028081C" w:rsidP="0028081C">
            <w:r w:rsidRPr="0028081C">
              <w:t>Status</w:t>
            </w:r>
          </w:p>
        </w:tc>
        <w:tc>
          <w:tcPr>
            <w:tcW w:w="0" w:type="auto"/>
            <w:hideMark/>
          </w:tcPr>
          <w:p w14:paraId="6B9B4979"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string</w:t>
            </w:r>
          </w:p>
        </w:tc>
        <w:tc>
          <w:tcPr>
            <w:tcW w:w="0" w:type="auto"/>
            <w:hideMark/>
          </w:tcPr>
          <w:p w14:paraId="3F5EA01E"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NOT NULL</w:t>
            </w:r>
          </w:p>
        </w:tc>
        <w:tc>
          <w:tcPr>
            <w:tcW w:w="0" w:type="auto"/>
            <w:hideMark/>
          </w:tcPr>
          <w:p w14:paraId="2C316DCD"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Status of the ticket (e.g., "Valid", "Used", "Refunded").</w:t>
            </w:r>
          </w:p>
        </w:tc>
      </w:tr>
    </w:tbl>
    <w:p w14:paraId="70AA7E3B" w14:textId="77777777" w:rsidR="0028081C" w:rsidRPr="0028081C" w:rsidRDefault="0028081C" w:rsidP="0028081C">
      <w:pPr>
        <w:rPr>
          <w:b/>
          <w:bCs/>
          <w:sz w:val="28"/>
          <w:szCs w:val="28"/>
        </w:rPr>
      </w:pPr>
      <w:r w:rsidRPr="0028081C">
        <w:rPr>
          <w:b/>
          <w:bCs/>
          <w:sz w:val="28"/>
          <w:szCs w:val="28"/>
        </w:rPr>
        <w:t>Table: Refunds</w:t>
      </w:r>
    </w:p>
    <w:tbl>
      <w:tblPr>
        <w:tblStyle w:val="GridTable4-Accent6"/>
        <w:tblW w:w="0" w:type="auto"/>
        <w:tblLook w:val="04A0" w:firstRow="1" w:lastRow="0" w:firstColumn="1" w:lastColumn="0" w:noHBand="0" w:noVBand="1"/>
      </w:tblPr>
      <w:tblGrid>
        <w:gridCol w:w="2223"/>
        <w:gridCol w:w="1191"/>
        <w:gridCol w:w="1478"/>
        <w:gridCol w:w="3964"/>
      </w:tblGrid>
      <w:tr w:rsidR="0028081C" w:rsidRPr="0028081C" w14:paraId="1CBE07B7" w14:textId="77777777" w:rsidTr="00343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B981C3" w14:textId="77777777" w:rsidR="0028081C" w:rsidRPr="0028081C" w:rsidRDefault="0028081C" w:rsidP="0028081C">
            <w:r w:rsidRPr="0028081C">
              <w:t>Column Name</w:t>
            </w:r>
          </w:p>
        </w:tc>
        <w:tc>
          <w:tcPr>
            <w:tcW w:w="0" w:type="auto"/>
            <w:hideMark/>
          </w:tcPr>
          <w:p w14:paraId="02B3F813"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Data Type</w:t>
            </w:r>
          </w:p>
        </w:tc>
        <w:tc>
          <w:tcPr>
            <w:tcW w:w="0" w:type="auto"/>
            <w:hideMark/>
          </w:tcPr>
          <w:p w14:paraId="4D40A966"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Constraints</w:t>
            </w:r>
          </w:p>
        </w:tc>
        <w:tc>
          <w:tcPr>
            <w:tcW w:w="0" w:type="auto"/>
            <w:hideMark/>
          </w:tcPr>
          <w:p w14:paraId="44AF863F"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Description</w:t>
            </w:r>
          </w:p>
        </w:tc>
      </w:tr>
      <w:tr w:rsidR="0028081C" w:rsidRPr="0028081C" w14:paraId="5434167D"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3AAF61" w14:textId="77777777" w:rsidR="0028081C" w:rsidRPr="0028081C" w:rsidRDefault="0028081C" w:rsidP="0028081C">
            <w:proofErr w:type="spellStart"/>
            <w:r w:rsidRPr="0028081C">
              <w:t>RefundId</w:t>
            </w:r>
            <w:proofErr w:type="spellEnd"/>
          </w:p>
        </w:tc>
        <w:tc>
          <w:tcPr>
            <w:tcW w:w="0" w:type="auto"/>
            <w:hideMark/>
          </w:tcPr>
          <w:p w14:paraId="0366E30D"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int</w:t>
            </w:r>
          </w:p>
        </w:tc>
        <w:tc>
          <w:tcPr>
            <w:tcW w:w="0" w:type="auto"/>
            <w:hideMark/>
          </w:tcPr>
          <w:p w14:paraId="1D210FCA"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PK</w:t>
            </w:r>
          </w:p>
        </w:tc>
        <w:tc>
          <w:tcPr>
            <w:tcW w:w="0" w:type="auto"/>
            <w:hideMark/>
          </w:tcPr>
          <w:p w14:paraId="1867765A"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Unique identifier for the refund.</w:t>
            </w:r>
          </w:p>
        </w:tc>
      </w:tr>
      <w:tr w:rsidR="0028081C" w:rsidRPr="0028081C" w14:paraId="3E34665B"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6D4F914C" w14:textId="77777777" w:rsidR="0028081C" w:rsidRPr="0028081C" w:rsidRDefault="0028081C" w:rsidP="0028081C">
            <w:proofErr w:type="spellStart"/>
            <w:r w:rsidRPr="0028081C">
              <w:t>BookingId</w:t>
            </w:r>
            <w:proofErr w:type="spellEnd"/>
          </w:p>
        </w:tc>
        <w:tc>
          <w:tcPr>
            <w:tcW w:w="0" w:type="auto"/>
            <w:hideMark/>
          </w:tcPr>
          <w:p w14:paraId="20861349"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int</w:t>
            </w:r>
          </w:p>
        </w:tc>
        <w:tc>
          <w:tcPr>
            <w:tcW w:w="0" w:type="auto"/>
            <w:hideMark/>
          </w:tcPr>
          <w:p w14:paraId="529EA8F7"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FK (Bookings)</w:t>
            </w:r>
          </w:p>
        </w:tc>
        <w:tc>
          <w:tcPr>
            <w:tcW w:w="0" w:type="auto"/>
            <w:hideMark/>
          </w:tcPr>
          <w:p w14:paraId="2BC4F694"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Foreign key to the Bookings table.</w:t>
            </w:r>
          </w:p>
        </w:tc>
      </w:tr>
      <w:tr w:rsidR="0028081C" w:rsidRPr="0028081C" w14:paraId="1B1AEED8"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477BAF" w14:textId="77777777" w:rsidR="0028081C" w:rsidRPr="0028081C" w:rsidRDefault="0028081C" w:rsidP="0028081C">
            <w:proofErr w:type="spellStart"/>
            <w:r w:rsidRPr="0028081C">
              <w:t>RequestedByUserId</w:t>
            </w:r>
            <w:proofErr w:type="spellEnd"/>
          </w:p>
        </w:tc>
        <w:tc>
          <w:tcPr>
            <w:tcW w:w="0" w:type="auto"/>
            <w:hideMark/>
          </w:tcPr>
          <w:p w14:paraId="0060E57C"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int</w:t>
            </w:r>
          </w:p>
        </w:tc>
        <w:tc>
          <w:tcPr>
            <w:tcW w:w="0" w:type="auto"/>
            <w:hideMark/>
          </w:tcPr>
          <w:p w14:paraId="205071BB"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FK (Users)</w:t>
            </w:r>
          </w:p>
        </w:tc>
        <w:tc>
          <w:tcPr>
            <w:tcW w:w="0" w:type="auto"/>
            <w:hideMark/>
          </w:tcPr>
          <w:p w14:paraId="4927E8CD"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Foreign key to the Users table (user who requested the refund).</w:t>
            </w:r>
          </w:p>
        </w:tc>
      </w:tr>
      <w:tr w:rsidR="0028081C" w:rsidRPr="0028081C" w14:paraId="4BA4D752"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73499D4C" w14:textId="77777777" w:rsidR="0028081C" w:rsidRPr="0028081C" w:rsidRDefault="0028081C" w:rsidP="0028081C">
            <w:proofErr w:type="spellStart"/>
            <w:r w:rsidRPr="0028081C">
              <w:t>ProcessedByUserId</w:t>
            </w:r>
            <w:proofErr w:type="spellEnd"/>
          </w:p>
        </w:tc>
        <w:tc>
          <w:tcPr>
            <w:tcW w:w="0" w:type="auto"/>
            <w:hideMark/>
          </w:tcPr>
          <w:p w14:paraId="6A245BBA"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int</w:t>
            </w:r>
          </w:p>
        </w:tc>
        <w:tc>
          <w:tcPr>
            <w:tcW w:w="0" w:type="auto"/>
            <w:hideMark/>
          </w:tcPr>
          <w:p w14:paraId="0FDFD6CD"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FK (Users)</w:t>
            </w:r>
          </w:p>
        </w:tc>
        <w:tc>
          <w:tcPr>
            <w:tcW w:w="0" w:type="auto"/>
            <w:hideMark/>
          </w:tcPr>
          <w:p w14:paraId="19401CFD"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Foreign key to the Users table (user who processed the refund).</w:t>
            </w:r>
          </w:p>
        </w:tc>
      </w:tr>
      <w:tr w:rsidR="0028081C" w:rsidRPr="0028081C" w14:paraId="0765B642"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E55496" w14:textId="77777777" w:rsidR="0028081C" w:rsidRPr="0028081C" w:rsidRDefault="0028081C" w:rsidP="0028081C">
            <w:proofErr w:type="spellStart"/>
            <w:r w:rsidRPr="0028081C">
              <w:t>RequestDate</w:t>
            </w:r>
            <w:proofErr w:type="spellEnd"/>
          </w:p>
        </w:tc>
        <w:tc>
          <w:tcPr>
            <w:tcW w:w="0" w:type="auto"/>
            <w:hideMark/>
          </w:tcPr>
          <w:p w14:paraId="31EAB245"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proofErr w:type="spellStart"/>
            <w:r w:rsidRPr="0028081C">
              <w:t>DateTime</w:t>
            </w:r>
            <w:proofErr w:type="spellEnd"/>
          </w:p>
        </w:tc>
        <w:tc>
          <w:tcPr>
            <w:tcW w:w="0" w:type="auto"/>
            <w:hideMark/>
          </w:tcPr>
          <w:p w14:paraId="13C5C840"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NOT NULL</w:t>
            </w:r>
          </w:p>
        </w:tc>
        <w:tc>
          <w:tcPr>
            <w:tcW w:w="0" w:type="auto"/>
            <w:hideMark/>
          </w:tcPr>
          <w:p w14:paraId="25A00828"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Date and time when the refund was requested.</w:t>
            </w:r>
          </w:p>
        </w:tc>
      </w:tr>
      <w:tr w:rsidR="0028081C" w:rsidRPr="0028081C" w14:paraId="217C6875"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640DBFA4" w14:textId="77777777" w:rsidR="0028081C" w:rsidRPr="0028081C" w:rsidRDefault="0028081C" w:rsidP="0028081C">
            <w:proofErr w:type="spellStart"/>
            <w:r w:rsidRPr="0028081C">
              <w:t>ProcessedDate</w:t>
            </w:r>
            <w:proofErr w:type="spellEnd"/>
          </w:p>
        </w:tc>
        <w:tc>
          <w:tcPr>
            <w:tcW w:w="0" w:type="auto"/>
            <w:hideMark/>
          </w:tcPr>
          <w:p w14:paraId="7E7DE338"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proofErr w:type="spellStart"/>
            <w:r w:rsidRPr="0028081C">
              <w:t>DateTime</w:t>
            </w:r>
            <w:proofErr w:type="spellEnd"/>
          </w:p>
        </w:tc>
        <w:tc>
          <w:tcPr>
            <w:tcW w:w="0" w:type="auto"/>
            <w:hideMark/>
          </w:tcPr>
          <w:p w14:paraId="3E82EA15"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NULLABLE</w:t>
            </w:r>
          </w:p>
        </w:tc>
        <w:tc>
          <w:tcPr>
            <w:tcW w:w="0" w:type="auto"/>
            <w:hideMark/>
          </w:tcPr>
          <w:p w14:paraId="3F5B0284"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Date and time when the refund was processed.</w:t>
            </w:r>
          </w:p>
        </w:tc>
      </w:tr>
      <w:tr w:rsidR="0028081C" w:rsidRPr="0028081C" w14:paraId="6B622F20"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C01690" w14:textId="77777777" w:rsidR="0028081C" w:rsidRPr="0028081C" w:rsidRDefault="0028081C" w:rsidP="0028081C">
            <w:proofErr w:type="spellStart"/>
            <w:r w:rsidRPr="0028081C">
              <w:t>RefundAmount</w:t>
            </w:r>
            <w:proofErr w:type="spellEnd"/>
          </w:p>
        </w:tc>
        <w:tc>
          <w:tcPr>
            <w:tcW w:w="0" w:type="auto"/>
            <w:hideMark/>
          </w:tcPr>
          <w:p w14:paraId="302E65C9"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decimal</w:t>
            </w:r>
          </w:p>
        </w:tc>
        <w:tc>
          <w:tcPr>
            <w:tcW w:w="0" w:type="auto"/>
            <w:hideMark/>
          </w:tcPr>
          <w:p w14:paraId="7F0390D4"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NOT NULL</w:t>
            </w:r>
          </w:p>
        </w:tc>
        <w:tc>
          <w:tcPr>
            <w:tcW w:w="0" w:type="auto"/>
            <w:hideMark/>
          </w:tcPr>
          <w:p w14:paraId="46D819CA"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Amount refunded.</w:t>
            </w:r>
          </w:p>
        </w:tc>
      </w:tr>
      <w:tr w:rsidR="0028081C" w:rsidRPr="0028081C" w14:paraId="28D2C45C"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30B6C92D" w14:textId="77777777" w:rsidR="0028081C" w:rsidRPr="0028081C" w:rsidRDefault="0028081C" w:rsidP="0028081C">
            <w:r w:rsidRPr="0028081C">
              <w:t>Status</w:t>
            </w:r>
          </w:p>
        </w:tc>
        <w:tc>
          <w:tcPr>
            <w:tcW w:w="0" w:type="auto"/>
            <w:hideMark/>
          </w:tcPr>
          <w:p w14:paraId="6F508236"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string</w:t>
            </w:r>
          </w:p>
        </w:tc>
        <w:tc>
          <w:tcPr>
            <w:tcW w:w="0" w:type="auto"/>
            <w:hideMark/>
          </w:tcPr>
          <w:p w14:paraId="7EA03AAA"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NOT NULL</w:t>
            </w:r>
          </w:p>
        </w:tc>
        <w:tc>
          <w:tcPr>
            <w:tcW w:w="0" w:type="auto"/>
            <w:hideMark/>
          </w:tcPr>
          <w:p w14:paraId="63F77F12"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 xml:space="preserve">Status of the refund (e.g., "Pending", </w:t>
            </w:r>
            <w:r w:rsidRPr="0028081C">
              <w:lastRenderedPageBreak/>
              <w:t>"Approved", "Rejected").</w:t>
            </w:r>
          </w:p>
        </w:tc>
      </w:tr>
    </w:tbl>
    <w:p w14:paraId="38C3C9B3" w14:textId="77777777" w:rsidR="0028081C" w:rsidRPr="0028081C" w:rsidRDefault="0028081C" w:rsidP="0028081C">
      <w:pPr>
        <w:rPr>
          <w:b/>
          <w:bCs/>
        </w:rPr>
      </w:pPr>
      <w:r w:rsidRPr="0028081C">
        <w:rPr>
          <w:b/>
          <w:bCs/>
        </w:rPr>
        <w:lastRenderedPageBreak/>
        <w:t xml:space="preserve">Table: </w:t>
      </w:r>
      <w:proofErr w:type="spellStart"/>
      <w:r w:rsidRPr="0028081C">
        <w:rPr>
          <w:b/>
          <w:bCs/>
        </w:rPr>
        <w:t>CancellationPolicies</w:t>
      </w:r>
      <w:proofErr w:type="spellEnd"/>
    </w:p>
    <w:tbl>
      <w:tblPr>
        <w:tblStyle w:val="GridTable4-Accent6"/>
        <w:tblW w:w="0" w:type="auto"/>
        <w:tblLook w:val="04A0" w:firstRow="1" w:lastRow="0" w:firstColumn="1" w:lastColumn="0" w:noHBand="0" w:noVBand="1"/>
      </w:tblPr>
      <w:tblGrid>
        <w:gridCol w:w="2435"/>
        <w:gridCol w:w="1062"/>
        <w:gridCol w:w="1384"/>
        <w:gridCol w:w="3975"/>
      </w:tblGrid>
      <w:tr w:rsidR="0028081C" w:rsidRPr="0028081C" w14:paraId="5EFF03D6" w14:textId="77777777" w:rsidTr="00343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1DAE6B" w14:textId="77777777" w:rsidR="0028081C" w:rsidRPr="0028081C" w:rsidRDefault="0028081C" w:rsidP="0028081C">
            <w:r w:rsidRPr="0028081C">
              <w:t>Column Name</w:t>
            </w:r>
          </w:p>
        </w:tc>
        <w:tc>
          <w:tcPr>
            <w:tcW w:w="0" w:type="auto"/>
            <w:hideMark/>
          </w:tcPr>
          <w:p w14:paraId="6FB92944"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Data Type</w:t>
            </w:r>
          </w:p>
        </w:tc>
        <w:tc>
          <w:tcPr>
            <w:tcW w:w="0" w:type="auto"/>
            <w:hideMark/>
          </w:tcPr>
          <w:p w14:paraId="2D711336"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Constraints</w:t>
            </w:r>
          </w:p>
        </w:tc>
        <w:tc>
          <w:tcPr>
            <w:tcW w:w="0" w:type="auto"/>
            <w:hideMark/>
          </w:tcPr>
          <w:p w14:paraId="65FABBAF"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Description</w:t>
            </w:r>
          </w:p>
        </w:tc>
      </w:tr>
      <w:tr w:rsidR="0028081C" w:rsidRPr="0028081C" w14:paraId="02DA005D"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430BB8" w14:textId="77777777" w:rsidR="0028081C" w:rsidRPr="0028081C" w:rsidRDefault="0028081C" w:rsidP="0028081C">
            <w:proofErr w:type="spellStart"/>
            <w:r w:rsidRPr="0028081C">
              <w:t>PolicyId</w:t>
            </w:r>
            <w:proofErr w:type="spellEnd"/>
          </w:p>
        </w:tc>
        <w:tc>
          <w:tcPr>
            <w:tcW w:w="0" w:type="auto"/>
            <w:hideMark/>
          </w:tcPr>
          <w:p w14:paraId="3F259006"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int</w:t>
            </w:r>
          </w:p>
        </w:tc>
        <w:tc>
          <w:tcPr>
            <w:tcW w:w="0" w:type="auto"/>
            <w:hideMark/>
          </w:tcPr>
          <w:p w14:paraId="1F130B86"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PK</w:t>
            </w:r>
          </w:p>
        </w:tc>
        <w:tc>
          <w:tcPr>
            <w:tcW w:w="0" w:type="auto"/>
            <w:hideMark/>
          </w:tcPr>
          <w:p w14:paraId="38ADE940"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Unique identifier for the cancellation policy.</w:t>
            </w:r>
          </w:p>
        </w:tc>
      </w:tr>
      <w:tr w:rsidR="0028081C" w:rsidRPr="0028081C" w14:paraId="3686FC25"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004CA789" w14:textId="77777777" w:rsidR="0028081C" w:rsidRPr="0028081C" w:rsidRDefault="0028081C" w:rsidP="0028081C">
            <w:proofErr w:type="spellStart"/>
            <w:r w:rsidRPr="0028081C">
              <w:t>PolicyName</w:t>
            </w:r>
            <w:proofErr w:type="spellEnd"/>
          </w:p>
        </w:tc>
        <w:tc>
          <w:tcPr>
            <w:tcW w:w="0" w:type="auto"/>
            <w:hideMark/>
          </w:tcPr>
          <w:p w14:paraId="17C3EBA5"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string</w:t>
            </w:r>
          </w:p>
        </w:tc>
        <w:tc>
          <w:tcPr>
            <w:tcW w:w="0" w:type="auto"/>
            <w:hideMark/>
          </w:tcPr>
          <w:p w14:paraId="5233DE3E"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NOT NULL</w:t>
            </w:r>
          </w:p>
        </w:tc>
        <w:tc>
          <w:tcPr>
            <w:tcW w:w="0" w:type="auto"/>
            <w:hideMark/>
          </w:tcPr>
          <w:p w14:paraId="2AE1E124"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Name of the policy.</w:t>
            </w:r>
          </w:p>
        </w:tc>
      </w:tr>
      <w:tr w:rsidR="0028081C" w:rsidRPr="0028081C" w14:paraId="37408A49"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83D7A7" w14:textId="77777777" w:rsidR="0028081C" w:rsidRPr="0028081C" w:rsidRDefault="0028081C" w:rsidP="0028081C">
            <w:r w:rsidRPr="0028081C">
              <w:t>Description</w:t>
            </w:r>
          </w:p>
        </w:tc>
        <w:tc>
          <w:tcPr>
            <w:tcW w:w="0" w:type="auto"/>
            <w:hideMark/>
          </w:tcPr>
          <w:p w14:paraId="23F5150F"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string</w:t>
            </w:r>
          </w:p>
        </w:tc>
        <w:tc>
          <w:tcPr>
            <w:tcW w:w="0" w:type="auto"/>
            <w:hideMark/>
          </w:tcPr>
          <w:p w14:paraId="0C35AFCD"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NULLABLE</w:t>
            </w:r>
          </w:p>
        </w:tc>
        <w:tc>
          <w:tcPr>
            <w:tcW w:w="0" w:type="auto"/>
            <w:hideMark/>
          </w:tcPr>
          <w:p w14:paraId="02A60CAA"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Description of the policy.</w:t>
            </w:r>
          </w:p>
        </w:tc>
      </w:tr>
      <w:tr w:rsidR="0028081C" w:rsidRPr="0028081C" w14:paraId="55C9C870"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4205D2A9" w14:textId="77777777" w:rsidR="0028081C" w:rsidRPr="0028081C" w:rsidRDefault="0028081C" w:rsidP="0028081C">
            <w:proofErr w:type="spellStart"/>
            <w:r w:rsidRPr="0028081C">
              <w:t>RefundPercentage</w:t>
            </w:r>
            <w:proofErr w:type="spellEnd"/>
          </w:p>
        </w:tc>
        <w:tc>
          <w:tcPr>
            <w:tcW w:w="0" w:type="auto"/>
            <w:hideMark/>
          </w:tcPr>
          <w:p w14:paraId="746F7A74"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int</w:t>
            </w:r>
          </w:p>
        </w:tc>
        <w:tc>
          <w:tcPr>
            <w:tcW w:w="0" w:type="auto"/>
            <w:hideMark/>
          </w:tcPr>
          <w:p w14:paraId="73B9A4E8"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NOT NULL</w:t>
            </w:r>
          </w:p>
        </w:tc>
        <w:tc>
          <w:tcPr>
            <w:tcW w:w="0" w:type="auto"/>
            <w:hideMark/>
          </w:tcPr>
          <w:p w14:paraId="33F8405C"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Percentage of refund allowed.</w:t>
            </w:r>
          </w:p>
        </w:tc>
      </w:tr>
      <w:tr w:rsidR="0028081C" w:rsidRPr="0028081C" w14:paraId="47B0FD87"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1B4150" w14:textId="77777777" w:rsidR="0028081C" w:rsidRPr="0028081C" w:rsidRDefault="0028081C" w:rsidP="0028081C">
            <w:proofErr w:type="spellStart"/>
            <w:r w:rsidRPr="0028081C">
              <w:t>DaysBeforeDeparture</w:t>
            </w:r>
            <w:proofErr w:type="spellEnd"/>
          </w:p>
        </w:tc>
        <w:tc>
          <w:tcPr>
            <w:tcW w:w="0" w:type="auto"/>
            <w:hideMark/>
          </w:tcPr>
          <w:p w14:paraId="65A55E9F"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int</w:t>
            </w:r>
          </w:p>
        </w:tc>
        <w:tc>
          <w:tcPr>
            <w:tcW w:w="0" w:type="auto"/>
            <w:hideMark/>
          </w:tcPr>
          <w:p w14:paraId="142BDB52"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NOT NULL</w:t>
            </w:r>
          </w:p>
        </w:tc>
        <w:tc>
          <w:tcPr>
            <w:tcW w:w="0" w:type="auto"/>
            <w:hideMark/>
          </w:tcPr>
          <w:p w14:paraId="71899F4B"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Number of days before departure for this policy to apply.</w:t>
            </w:r>
          </w:p>
        </w:tc>
      </w:tr>
    </w:tbl>
    <w:p w14:paraId="6BFAF27E" w14:textId="77777777" w:rsidR="0028081C" w:rsidRPr="0028081C" w:rsidRDefault="0028081C" w:rsidP="0028081C">
      <w:pPr>
        <w:rPr>
          <w:b/>
          <w:bCs/>
          <w:sz w:val="28"/>
          <w:szCs w:val="28"/>
        </w:rPr>
      </w:pPr>
      <w:r w:rsidRPr="0028081C">
        <w:rPr>
          <w:b/>
          <w:bCs/>
          <w:sz w:val="28"/>
          <w:szCs w:val="28"/>
        </w:rPr>
        <w:t xml:space="preserve">Table: </w:t>
      </w:r>
      <w:proofErr w:type="spellStart"/>
      <w:r w:rsidRPr="0028081C">
        <w:rPr>
          <w:b/>
          <w:bCs/>
          <w:sz w:val="28"/>
          <w:szCs w:val="28"/>
        </w:rPr>
        <w:t>RouteStations</w:t>
      </w:r>
      <w:proofErr w:type="spellEnd"/>
    </w:p>
    <w:tbl>
      <w:tblPr>
        <w:tblStyle w:val="GridTable4-Accent6"/>
        <w:tblW w:w="0" w:type="auto"/>
        <w:tblLook w:val="04A0" w:firstRow="1" w:lastRow="0" w:firstColumn="1" w:lastColumn="0" w:noHBand="0" w:noVBand="1"/>
      </w:tblPr>
      <w:tblGrid>
        <w:gridCol w:w="2386"/>
        <w:gridCol w:w="1226"/>
        <w:gridCol w:w="1438"/>
        <w:gridCol w:w="3806"/>
      </w:tblGrid>
      <w:tr w:rsidR="0028081C" w:rsidRPr="0028081C" w14:paraId="22A7DDEF" w14:textId="77777777" w:rsidTr="00343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35AC6F" w14:textId="77777777" w:rsidR="0028081C" w:rsidRPr="0028081C" w:rsidRDefault="0028081C" w:rsidP="0028081C">
            <w:r w:rsidRPr="0028081C">
              <w:t>Column Name</w:t>
            </w:r>
          </w:p>
        </w:tc>
        <w:tc>
          <w:tcPr>
            <w:tcW w:w="0" w:type="auto"/>
            <w:hideMark/>
          </w:tcPr>
          <w:p w14:paraId="4724DE17"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Data Type</w:t>
            </w:r>
          </w:p>
        </w:tc>
        <w:tc>
          <w:tcPr>
            <w:tcW w:w="0" w:type="auto"/>
            <w:hideMark/>
          </w:tcPr>
          <w:p w14:paraId="6C68E1EF"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Constraints</w:t>
            </w:r>
          </w:p>
        </w:tc>
        <w:tc>
          <w:tcPr>
            <w:tcW w:w="0" w:type="auto"/>
            <w:hideMark/>
          </w:tcPr>
          <w:p w14:paraId="0EB075E7"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Description</w:t>
            </w:r>
          </w:p>
        </w:tc>
      </w:tr>
      <w:tr w:rsidR="0028081C" w:rsidRPr="0028081C" w14:paraId="64662819"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F9EA73" w14:textId="77777777" w:rsidR="0028081C" w:rsidRPr="0028081C" w:rsidRDefault="0028081C" w:rsidP="0028081C">
            <w:proofErr w:type="spellStart"/>
            <w:r w:rsidRPr="0028081C">
              <w:t>RouteStationId</w:t>
            </w:r>
            <w:proofErr w:type="spellEnd"/>
          </w:p>
        </w:tc>
        <w:tc>
          <w:tcPr>
            <w:tcW w:w="0" w:type="auto"/>
            <w:hideMark/>
          </w:tcPr>
          <w:p w14:paraId="3AA40256"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int</w:t>
            </w:r>
          </w:p>
        </w:tc>
        <w:tc>
          <w:tcPr>
            <w:tcW w:w="0" w:type="auto"/>
            <w:hideMark/>
          </w:tcPr>
          <w:p w14:paraId="40FA7ECD"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PK</w:t>
            </w:r>
          </w:p>
        </w:tc>
        <w:tc>
          <w:tcPr>
            <w:tcW w:w="0" w:type="auto"/>
            <w:hideMark/>
          </w:tcPr>
          <w:p w14:paraId="64DF44FA"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Unique identifier for the route station entry.</w:t>
            </w:r>
          </w:p>
        </w:tc>
      </w:tr>
      <w:tr w:rsidR="0028081C" w:rsidRPr="0028081C" w14:paraId="140A1737"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3E1D3BE5" w14:textId="77777777" w:rsidR="0028081C" w:rsidRPr="0028081C" w:rsidRDefault="0028081C" w:rsidP="0028081C">
            <w:proofErr w:type="spellStart"/>
            <w:r w:rsidRPr="0028081C">
              <w:t>RouteId</w:t>
            </w:r>
            <w:proofErr w:type="spellEnd"/>
          </w:p>
        </w:tc>
        <w:tc>
          <w:tcPr>
            <w:tcW w:w="0" w:type="auto"/>
            <w:hideMark/>
          </w:tcPr>
          <w:p w14:paraId="028FA0DA"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int</w:t>
            </w:r>
          </w:p>
        </w:tc>
        <w:tc>
          <w:tcPr>
            <w:tcW w:w="0" w:type="auto"/>
            <w:hideMark/>
          </w:tcPr>
          <w:p w14:paraId="5B1A8ACF"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FK (Routes)</w:t>
            </w:r>
          </w:p>
        </w:tc>
        <w:tc>
          <w:tcPr>
            <w:tcW w:w="0" w:type="auto"/>
            <w:hideMark/>
          </w:tcPr>
          <w:p w14:paraId="244C0936"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Foreign key to the Routes table.</w:t>
            </w:r>
          </w:p>
        </w:tc>
      </w:tr>
      <w:tr w:rsidR="0028081C" w:rsidRPr="0028081C" w14:paraId="34C14F56"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294E1A" w14:textId="77777777" w:rsidR="0028081C" w:rsidRPr="0028081C" w:rsidRDefault="0028081C" w:rsidP="0028081C">
            <w:proofErr w:type="spellStart"/>
            <w:r w:rsidRPr="0028081C">
              <w:t>StationId</w:t>
            </w:r>
            <w:proofErr w:type="spellEnd"/>
          </w:p>
        </w:tc>
        <w:tc>
          <w:tcPr>
            <w:tcW w:w="0" w:type="auto"/>
            <w:hideMark/>
          </w:tcPr>
          <w:p w14:paraId="65A63354"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int</w:t>
            </w:r>
          </w:p>
        </w:tc>
        <w:tc>
          <w:tcPr>
            <w:tcW w:w="0" w:type="auto"/>
            <w:hideMark/>
          </w:tcPr>
          <w:p w14:paraId="340C0F55"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FK (Stations)</w:t>
            </w:r>
          </w:p>
        </w:tc>
        <w:tc>
          <w:tcPr>
            <w:tcW w:w="0" w:type="auto"/>
            <w:hideMark/>
          </w:tcPr>
          <w:p w14:paraId="4DB50658"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Foreign key to the Stations table.</w:t>
            </w:r>
          </w:p>
        </w:tc>
      </w:tr>
      <w:tr w:rsidR="0028081C" w:rsidRPr="0028081C" w14:paraId="529F1E27"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770D6942" w14:textId="77777777" w:rsidR="0028081C" w:rsidRPr="0028081C" w:rsidRDefault="0028081C" w:rsidP="0028081C">
            <w:r w:rsidRPr="0028081C">
              <w:t>Order</w:t>
            </w:r>
          </w:p>
        </w:tc>
        <w:tc>
          <w:tcPr>
            <w:tcW w:w="0" w:type="auto"/>
            <w:hideMark/>
          </w:tcPr>
          <w:p w14:paraId="588C1311"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int</w:t>
            </w:r>
          </w:p>
        </w:tc>
        <w:tc>
          <w:tcPr>
            <w:tcW w:w="0" w:type="auto"/>
            <w:hideMark/>
          </w:tcPr>
          <w:p w14:paraId="10C46A64"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NOT NULL</w:t>
            </w:r>
          </w:p>
        </w:tc>
        <w:tc>
          <w:tcPr>
            <w:tcW w:w="0" w:type="auto"/>
            <w:hideMark/>
          </w:tcPr>
          <w:p w14:paraId="5A32316E"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Order of the station within the route.</w:t>
            </w:r>
          </w:p>
        </w:tc>
      </w:tr>
      <w:tr w:rsidR="0028081C" w:rsidRPr="0028081C" w14:paraId="63D54454"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54AC2A" w14:textId="77777777" w:rsidR="0028081C" w:rsidRPr="0028081C" w:rsidRDefault="0028081C" w:rsidP="0028081C">
            <w:proofErr w:type="spellStart"/>
            <w:r w:rsidRPr="0028081C">
              <w:t>ArrivalTimeOffset</w:t>
            </w:r>
            <w:proofErr w:type="spellEnd"/>
          </w:p>
        </w:tc>
        <w:tc>
          <w:tcPr>
            <w:tcW w:w="0" w:type="auto"/>
            <w:hideMark/>
          </w:tcPr>
          <w:p w14:paraId="745D939B"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proofErr w:type="spellStart"/>
            <w:r w:rsidRPr="0028081C">
              <w:t>TimeSpan</w:t>
            </w:r>
            <w:proofErr w:type="spellEnd"/>
          </w:p>
        </w:tc>
        <w:tc>
          <w:tcPr>
            <w:tcW w:w="0" w:type="auto"/>
            <w:hideMark/>
          </w:tcPr>
          <w:p w14:paraId="44F4A508"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NULLABLE</w:t>
            </w:r>
          </w:p>
        </w:tc>
        <w:tc>
          <w:tcPr>
            <w:tcW w:w="0" w:type="auto"/>
            <w:hideMark/>
          </w:tcPr>
          <w:p w14:paraId="786C0A55"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Time offset from route start for arrival.</w:t>
            </w:r>
          </w:p>
        </w:tc>
      </w:tr>
      <w:tr w:rsidR="0028081C" w:rsidRPr="0028081C" w14:paraId="07A4C897"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07AB48A0" w14:textId="77777777" w:rsidR="0028081C" w:rsidRPr="0028081C" w:rsidRDefault="0028081C" w:rsidP="0028081C">
            <w:proofErr w:type="spellStart"/>
            <w:r w:rsidRPr="0028081C">
              <w:t>DepartureTimeOffset</w:t>
            </w:r>
            <w:proofErr w:type="spellEnd"/>
          </w:p>
        </w:tc>
        <w:tc>
          <w:tcPr>
            <w:tcW w:w="0" w:type="auto"/>
            <w:hideMark/>
          </w:tcPr>
          <w:p w14:paraId="510DCA23"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proofErr w:type="spellStart"/>
            <w:r w:rsidRPr="0028081C">
              <w:t>TimeSpan</w:t>
            </w:r>
            <w:proofErr w:type="spellEnd"/>
          </w:p>
        </w:tc>
        <w:tc>
          <w:tcPr>
            <w:tcW w:w="0" w:type="auto"/>
            <w:hideMark/>
          </w:tcPr>
          <w:p w14:paraId="19107A68"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NULLABLE</w:t>
            </w:r>
          </w:p>
        </w:tc>
        <w:tc>
          <w:tcPr>
            <w:tcW w:w="0" w:type="auto"/>
            <w:hideMark/>
          </w:tcPr>
          <w:p w14:paraId="2834AB85"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Time offset from route start for departure.</w:t>
            </w:r>
          </w:p>
        </w:tc>
      </w:tr>
    </w:tbl>
    <w:p w14:paraId="57AFEFF8" w14:textId="77777777" w:rsidR="0028081C" w:rsidRPr="0028081C" w:rsidRDefault="0028081C" w:rsidP="0028081C">
      <w:pPr>
        <w:rPr>
          <w:b/>
          <w:bCs/>
          <w:sz w:val="28"/>
          <w:szCs w:val="28"/>
        </w:rPr>
      </w:pPr>
      <w:r w:rsidRPr="0028081C">
        <w:rPr>
          <w:b/>
          <w:bCs/>
          <w:sz w:val="28"/>
          <w:szCs w:val="28"/>
        </w:rPr>
        <w:t xml:space="preserve">Table: </w:t>
      </w:r>
      <w:proofErr w:type="spellStart"/>
      <w:r w:rsidRPr="0028081C">
        <w:rPr>
          <w:b/>
          <w:bCs/>
          <w:sz w:val="28"/>
          <w:szCs w:val="28"/>
        </w:rPr>
        <w:t>TripStations</w:t>
      </w:r>
      <w:proofErr w:type="spellEnd"/>
    </w:p>
    <w:tbl>
      <w:tblPr>
        <w:tblStyle w:val="GridTable4-Accent6"/>
        <w:tblW w:w="0" w:type="auto"/>
        <w:tblLook w:val="04A0" w:firstRow="1" w:lastRow="0" w:firstColumn="1" w:lastColumn="0" w:noHBand="0" w:noVBand="1"/>
      </w:tblPr>
      <w:tblGrid>
        <w:gridCol w:w="1791"/>
        <w:gridCol w:w="1223"/>
        <w:gridCol w:w="1439"/>
        <w:gridCol w:w="4403"/>
      </w:tblGrid>
      <w:tr w:rsidR="0028081C" w:rsidRPr="0028081C" w14:paraId="3576BC01" w14:textId="77777777" w:rsidTr="00343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95CFE4" w14:textId="77777777" w:rsidR="0028081C" w:rsidRPr="0028081C" w:rsidRDefault="0028081C" w:rsidP="0028081C">
            <w:r w:rsidRPr="0028081C">
              <w:t>Column Name</w:t>
            </w:r>
          </w:p>
        </w:tc>
        <w:tc>
          <w:tcPr>
            <w:tcW w:w="0" w:type="auto"/>
            <w:hideMark/>
          </w:tcPr>
          <w:p w14:paraId="75552CA6"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Data Type</w:t>
            </w:r>
          </w:p>
        </w:tc>
        <w:tc>
          <w:tcPr>
            <w:tcW w:w="0" w:type="auto"/>
            <w:hideMark/>
          </w:tcPr>
          <w:p w14:paraId="5F9EDFCD"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Constraints</w:t>
            </w:r>
          </w:p>
        </w:tc>
        <w:tc>
          <w:tcPr>
            <w:tcW w:w="0" w:type="auto"/>
            <w:hideMark/>
          </w:tcPr>
          <w:p w14:paraId="6CFCB348"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Description</w:t>
            </w:r>
          </w:p>
        </w:tc>
      </w:tr>
      <w:tr w:rsidR="0028081C" w:rsidRPr="0028081C" w14:paraId="3A0C8994"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174D1A" w14:textId="77777777" w:rsidR="0028081C" w:rsidRPr="0028081C" w:rsidRDefault="0028081C" w:rsidP="0028081C">
            <w:proofErr w:type="spellStart"/>
            <w:r w:rsidRPr="0028081C">
              <w:t>TripStationId</w:t>
            </w:r>
            <w:proofErr w:type="spellEnd"/>
          </w:p>
        </w:tc>
        <w:tc>
          <w:tcPr>
            <w:tcW w:w="0" w:type="auto"/>
            <w:hideMark/>
          </w:tcPr>
          <w:p w14:paraId="43F5B703"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int</w:t>
            </w:r>
          </w:p>
        </w:tc>
        <w:tc>
          <w:tcPr>
            <w:tcW w:w="0" w:type="auto"/>
            <w:hideMark/>
          </w:tcPr>
          <w:p w14:paraId="447ABC64"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PK</w:t>
            </w:r>
          </w:p>
        </w:tc>
        <w:tc>
          <w:tcPr>
            <w:tcW w:w="0" w:type="auto"/>
            <w:hideMark/>
          </w:tcPr>
          <w:p w14:paraId="339A1B0D"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Unique identifier for the trip station entry.</w:t>
            </w:r>
          </w:p>
        </w:tc>
      </w:tr>
      <w:tr w:rsidR="0028081C" w:rsidRPr="0028081C" w14:paraId="4946FFC5"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0E06D407" w14:textId="77777777" w:rsidR="0028081C" w:rsidRPr="0028081C" w:rsidRDefault="0028081C" w:rsidP="0028081C">
            <w:proofErr w:type="spellStart"/>
            <w:r w:rsidRPr="0028081C">
              <w:t>TripId</w:t>
            </w:r>
            <w:proofErr w:type="spellEnd"/>
          </w:p>
        </w:tc>
        <w:tc>
          <w:tcPr>
            <w:tcW w:w="0" w:type="auto"/>
            <w:hideMark/>
          </w:tcPr>
          <w:p w14:paraId="3700BB2E"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int</w:t>
            </w:r>
          </w:p>
        </w:tc>
        <w:tc>
          <w:tcPr>
            <w:tcW w:w="0" w:type="auto"/>
            <w:hideMark/>
          </w:tcPr>
          <w:p w14:paraId="321994C0"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FK (Trips)</w:t>
            </w:r>
          </w:p>
        </w:tc>
        <w:tc>
          <w:tcPr>
            <w:tcW w:w="0" w:type="auto"/>
            <w:hideMark/>
          </w:tcPr>
          <w:p w14:paraId="1A6C56B4"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Foreign key to the Trips table.</w:t>
            </w:r>
          </w:p>
        </w:tc>
      </w:tr>
      <w:tr w:rsidR="0028081C" w:rsidRPr="0028081C" w14:paraId="30D8374C"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CF143D" w14:textId="77777777" w:rsidR="0028081C" w:rsidRPr="0028081C" w:rsidRDefault="0028081C" w:rsidP="0028081C">
            <w:proofErr w:type="spellStart"/>
            <w:r w:rsidRPr="0028081C">
              <w:t>StationId</w:t>
            </w:r>
            <w:proofErr w:type="spellEnd"/>
          </w:p>
        </w:tc>
        <w:tc>
          <w:tcPr>
            <w:tcW w:w="0" w:type="auto"/>
            <w:hideMark/>
          </w:tcPr>
          <w:p w14:paraId="7A4842AC"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int</w:t>
            </w:r>
          </w:p>
        </w:tc>
        <w:tc>
          <w:tcPr>
            <w:tcW w:w="0" w:type="auto"/>
            <w:hideMark/>
          </w:tcPr>
          <w:p w14:paraId="4132AA82"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FK (Stations)</w:t>
            </w:r>
          </w:p>
        </w:tc>
        <w:tc>
          <w:tcPr>
            <w:tcW w:w="0" w:type="auto"/>
            <w:hideMark/>
          </w:tcPr>
          <w:p w14:paraId="4FC417F7"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Foreign key to the Stations table.</w:t>
            </w:r>
          </w:p>
        </w:tc>
      </w:tr>
      <w:tr w:rsidR="0028081C" w:rsidRPr="0028081C" w14:paraId="15851AE9"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71CE2CE8" w14:textId="77777777" w:rsidR="0028081C" w:rsidRPr="0028081C" w:rsidRDefault="0028081C" w:rsidP="0028081C">
            <w:proofErr w:type="spellStart"/>
            <w:r w:rsidRPr="0028081C">
              <w:t>ArrivalTime</w:t>
            </w:r>
            <w:proofErr w:type="spellEnd"/>
          </w:p>
        </w:tc>
        <w:tc>
          <w:tcPr>
            <w:tcW w:w="0" w:type="auto"/>
            <w:hideMark/>
          </w:tcPr>
          <w:p w14:paraId="0D9DB95E"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proofErr w:type="spellStart"/>
            <w:r w:rsidRPr="0028081C">
              <w:t>DateTime</w:t>
            </w:r>
            <w:proofErr w:type="spellEnd"/>
          </w:p>
        </w:tc>
        <w:tc>
          <w:tcPr>
            <w:tcW w:w="0" w:type="auto"/>
            <w:hideMark/>
          </w:tcPr>
          <w:p w14:paraId="76DD1300"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NOT NULL</w:t>
            </w:r>
          </w:p>
        </w:tc>
        <w:tc>
          <w:tcPr>
            <w:tcW w:w="0" w:type="auto"/>
            <w:hideMark/>
          </w:tcPr>
          <w:p w14:paraId="1A2EEE9F"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Actual arrival time at this station for the trip.</w:t>
            </w:r>
          </w:p>
        </w:tc>
      </w:tr>
      <w:tr w:rsidR="0028081C" w:rsidRPr="0028081C" w14:paraId="0E18B16E"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662B9F" w14:textId="77777777" w:rsidR="0028081C" w:rsidRPr="0028081C" w:rsidRDefault="0028081C" w:rsidP="0028081C">
            <w:proofErr w:type="spellStart"/>
            <w:r w:rsidRPr="0028081C">
              <w:t>DepartureTime</w:t>
            </w:r>
            <w:proofErr w:type="spellEnd"/>
          </w:p>
        </w:tc>
        <w:tc>
          <w:tcPr>
            <w:tcW w:w="0" w:type="auto"/>
            <w:hideMark/>
          </w:tcPr>
          <w:p w14:paraId="20A43779"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proofErr w:type="spellStart"/>
            <w:r w:rsidRPr="0028081C">
              <w:t>DateTime</w:t>
            </w:r>
            <w:proofErr w:type="spellEnd"/>
          </w:p>
        </w:tc>
        <w:tc>
          <w:tcPr>
            <w:tcW w:w="0" w:type="auto"/>
            <w:hideMark/>
          </w:tcPr>
          <w:p w14:paraId="56F0E616"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NOT NULL</w:t>
            </w:r>
          </w:p>
        </w:tc>
        <w:tc>
          <w:tcPr>
            <w:tcW w:w="0" w:type="auto"/>
            <w:hideMark/>
          </w:tcPr>
          <w:p w14:paraId="72B7BE9E"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Actual departure time from this station for the trip.</w:t>
            </w:r>
          </w:p>
        </w:tc>
      </w:tr>
    </w:tbl>
    <w:p w14:paraId="645B9084" w14:textId="77777777" w:rsidR="0028081C" w:rsidRPr="0028081C" w:rsidRDefault="0028081C" w:rsidP="0028081C">
      <w:pPr>
        <w:rPr>
          <w:b/>
          <w:bCs/>
          <w:sz w:val="28"/>
          <w:szCs w:val="28"/>
        </w:rPr>
      </w:pPr>
      <w:r w:rsidRPr="0028081C">
        <w:rPr>
          <w:b/>
          <w:bCs/>
          <w:sz w:val="28"/>
          <w:szCs w:val="28"/>
        </w:rPr>
        <w:t xml:space="preserve">Table: </w:t>
      </w:r>
      <w:proofErr w:type="spellStart"/>
      <w:r w:rsidRPr="0028081C">
        <w:rPr>
          <w:b/>
          <w:bCs/>
          <w:sz w:val="28"/>
          <w:szCs w:val="28"/>
        </w:rPr>
        <w:t>TemporarySeatHolds</w:t>
      </w:r>
      <w:proofErr w:type="spellEnd"/>
    </w:p>
    <w:tbl>
      <w:tblPr>
        <w:tblStyle w:val="GridTable4-Accent6"/>
        <w:tblW w:w="0" w:type="auto"/>
        <w:tblLook w:val="04A0" w:firstRow="1" w:lastRow="0" w:firstColumn="1" w:lastColumn="0" w:noHBand="0" w:noVBand="1"/>
      </w:tblPr>
      <w:tblGrid>
        <w:gridCol w:w="1624"/>
        <w:gridCol w:w="1241"/>
        <w:gridCol w:w="1384"/>
        <w:gridCol w:w="3880"/>
      </w:tblGrid>
      <w:tr w:rsidR="0028081C" w:rsidRPr="0028081C" w14:paraId="449E739E" w14:textId="77777777" w:rsidTr="00343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C403B4" w14:textId="77777777" w:rsidR="0028081C" w:rsidRPr="0028081C" w:rsidRDefault="0028081C" w:rsidP="0028081C">
            <w:r w:rsidRPr="0028081C">
              <w:t>Column Name</w:t>
            </w:r>
          </w:p>
        </w:tc>
        <w:tc>
          <w:tcPr>
            <w:tcW w:w="0" w:type="auto"/>
            <w:hideMark/>
          </w:tcPr>
          <w:p w14:paraId="25CECB83"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Data Type</w:t>
            </w:r>
          </w:p>
        </w:tc>
        <w:tc>
          <w:tcPr>
            <w:tcW w:w="0" w:type="auto"/>
            <w:hideMark/>
          </w:tcPr>
          <w:p w14:paraId="09622022"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Constraints</w:t>
            </w:r>
          </w:p>
        </w:tc>
        <w:tc>
          <w:tcPr>
            <w:tcW w:w="0" w:type="auto"/>
            <w:hideMark/>
          </w:tcPr>
          <w:p w14:paraId="14776D07"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Description</w:t>
            </w:r>
          </w:p>
        </w:tc>
      </w:tr>
      <w:tr w:rsidR="0028081C" w:rsidRPr="0028081C" w14:paraId="5988D26B"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C65895" w14:textId="77777777" w:rsidR="0028081C" w:rsidRPr="0028081C" w:rsidRDefault="0028081C" w:rsidP="0028081C">
            <w:proofErr w:type="spellStart"/>
            <w:r w:rsidRPr="0028081C">
              <w:t>HoldId</w:t>
            </w:r>
            <w:proofErr w:type="spellEnd"/>
          </w:p>
        </w:tc>
        <w:tc>
          <w:tcPr>
            <w:tcW w:w="0" w:type="auto"/>
            <w:hideMark/>
          </w:tcPr>
          <w:p w14:paraId="0D40F9FD"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int</w:t>
            </w:r>
          </w:p>
        </w:tc>
        <w:tc>
          <w:tcPr>
            <w:tcW w:w="0" w:type="auto"/>
            <w:hideMark/>
          </w:tcPr>
          <w:p w14:paraId="10C318AF"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PK</w:t>
            </w:r>
          </w:p>
        </w:tc>
        <w:tc>
          <w:tcPr>
            <w:tcW w:w="0" w:type="auto"/>
            <w:hideMark/>
          </w:tcPr>
          <w:p w14:paraId="2796A6C6"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Unique identifier for the seat hold.</w:t>
            </w:r>
          </w:p>
        </w:tc>
      </w:tr>
      <w:tr w:rsidR="0028081C" w:rsidRPr="0028081C" w14:paraId="088863F6"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70FD4090" w14:textId="77777777" w:rsidR="0028081C" w:rsidRPr="0028081C" w:rsidRDefault="0028081C" w:rsidP="0028081C">
            <w:proofErr w:type="spellStart"/>
            <w:r w:rsidRPr="0028081C">
              <w:t>UserId</w:t>
            </w:r>
            <w:proofErr w:type="spellEnd"/>
          </w:p>
        </w:tc>
        <w:tc>
          <w:tcPr>
            <w:tcW w:w="0" w:type="auto"/>
            <w:hideMark/>
          </w:tcPr>
          <w:p w14:paraId="3EA2D185"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int</w:t>
            </w:r>
          </w:p>
        </w:tc>
        <w:tc>
          <w:tcPr>
            <w:tcW w:w="0" w:type="auto"/>
            <w:hideMark/>
          </w:tcPr>
          <w:p w14:paraId="074CA2E0"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FK (Users)</w:t>
            </w:r>
          </w:p>
        </w:tc>
        <w:tc>
          <w:tcPr>
            <w:tcW w:w="0" w:type="auto"/>
            <w:hideMark/>
          </w:tcPr>
          <w:p w14:paraId="221130C3"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Foreign key to the Users table.</w:t>
            </w:r>
          </w:p>
        </w:tc>
      </w:tr>
      <w:tr w:rsidR="0028081C" w:rsidRPr="0028081C" w14:paraId="7E77FA56"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6F93E7" w14:textId="77777777" w:rsidR="0028081C" w:rsidRPr="0028081C" w:rsidRDefault="0028081C" w:rsidP="0028081C">
            <w:proofErr w:type="spellStart"/>
            <w:r w:rsidRPr="0028081C">
              <w:t>SeatId</w:t>
            </w:r>
            <w:proofErr w:type="spellEnd"/>
          </w:p>
        </w:tc>
        <w:tc>
          <w:tcPr>
            <w:tcW w:w="0" w:type="auto"/>
            <w:hideMark/>
          </w:tcPr>
          <w:p w14:paraId="1A8A0652"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int</w:t>
            </w:r>
          </w:p>
        </w:tc>
        <w:tc>
          <w:tcPr>
            <w:tcW w:w="0" w:type="auto"/>
            <w:hideMark/>
          </w:tcPr>
          <w:p w14:paraId="3C2145F1"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FK (Seats)</w:t>
            </w:r>
          </w:p>
        </w:tc>
        <w:tc>
          <w:tcPr>
            <w:tcW w:w="0" w:type="auto"/>
            <w:hideMark/>
          </w:tcPr>
          <w:p w14:paraId="6384F355"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Foreign key to the Seats table.</w:t>
            </w:r>
          </w:p>
        </w:tc>
      </w:tr>
      <w:tr w:rsidR="0028081C" w:rsidRPr="0028081C" w14:paraId="6CCF2E9B"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5BCBBC1D" w14:textId="77777777" w:rsidR="0028081C" w:rsidRPr="0028081C" w:rsidRDefault="0028081C" w:rsidP="0028081C">
            <w:proofErr w:type="spellStart"/>
            <w:r w:rsidRPr="0028081C">
              <w:t>TripId</w:t>
            </w:r>
            <w:proofErr w:type="spellEnd"/>
          </w:p>
        </w:tc>
        <w:tc>
          <w:tcPr>
            <w:tcW w:w="0" w:type="auto"/>
            <w:hideMark/>
          </w:tcPr>
          <w:p w14:paraId="31FC7C94"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int</w:t>
            </w:r>
          </w:p>
        </w:tc>
        <w:tc>
          <w:tcPr>
            <w:tcW w:w="0" w:type="auto"/>
            <w:hideMark/>
          </w:tcPr>
          <w:p w14:paraId="3E43FDA7"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FK (Trips)</w:t>
            </w:r>
          </w:p>
        </w:tc>
        <w:tc>
          <w:tcPr>
            <w:tcW w:w="0" w:type="auto"/>
            <w:hideMark/>
          </w:tcPr>
          <w:p w14:paraId="5166B8DF"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Foreign key to the Trips table.</w:t>
            </w:r>
          </w:p>
        </w:tc>
      </w:tr>
      <w:tr w:rsidR="0028081C" w:rsidRPr="0028081C" w14:paraId="326E03DB"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3BEA37" w14:textId="77777777" w:rsidR="0028081C" w:rsidRPr="0028081C" w:rsidRDefault="0028081C" w:rsidP="0028081C">
            <w:proofErr w:type="spellStart"/>
            <w:r w:rsidRPr="0028081C">
              <w:t>HoldUntil</w:t>
            </w:r>
            <w:proofErr w:type="spellEnd"/>
          </w:p>
        </w:tc>
        <w:tc>
          <w:tcPr>
            <w:tcW w:w="0" w:type="auto"/>
            <w:hideMark/>
          </w:tcPr>
          <w:p w14:paraId="0C952E34"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proofErr w:type="spellStart"/>
            <w:r w:rsidRPr="0028081C">
              <w:t>DateTime</w:t>
            </w:r>
            <w:proofErr w:type="spellEnd"/>
          </w:p>
        </w:tc>
        <w:tc>
          <w:tcPr>
            <w:tcW w:w="0" w:type="auto"/>
            <w:hideMark/>
          </w:tcPr>
          <w:p w14:paraId="521A3BC9"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NOT NULL</w:t>
            </w:r>
          </w:p>
        </w:tc>
        <w:tc>
          <w:tcPr>
            <w:tcW w:w="0" w:type="auto"/>
            <w:hideMark/>
          </w:tcPr>
          <w:p w14:paraId="53745F04"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Timestamp until which the seat is held.</w:t>
            </w:r>
          </w:p>
        </w:tc>
      </w:tr>
    </w:tbl>
    <w:p w14:paraId="4196B583" w14:textId="77777777" w:rsidR="0028081C" w:rsidRDefault="0028081C" w:rsidP="0028081C">
      <w:pPr>
        <w:rPr>
          <w:b/>
          <w:bCs/>
          <w:sz w:val="28"/>
          <w:szCs w:val="28"/>
        </w:rPr>
      </w:pPr>
      <w:r w:rsidRPr="0028081C">
        <w:rPr>
          <w:b/>
          <w:bCs/>
          <w:sz w:val="28"/>
          <w:szCs w:val="28"/>
        </w:rPr>
        <w:t xml:space="preserve">Table: </w:t>
      </w:r>
      <w:proofErr w:type="spellStart"/>
      <w:r w:rsidRPr="0028081C">
        <w:rPr>
          <w:b/>
          <w:bCs/>
          <w:sz w:val="28"/>
          <w:szCs w:val="28"/>
        </w:rPr>
        <w:t>PassengerTypes</w:t>
      </w:r>
      <w:proofErr w:type="spellEnd"/>
    </w:p>
    <w:p w14:paraId="07B84F06" w14:textId="77777777" w:rsidR="00343915" w:rsidRPr="0028081C" w:rsidRDefault="00343915" w:rsidP="0028081C">
      <w:pPr>
        <w:rPr>
          <w:b/>
          <w:bCs/>
          <w:sz w:val="28"/>
          <w:szCs w:val="28"/>
        </w:rPr>
      </w:pPr>
    </w:p>
    <w:tbl>
      <w:tblPr>
        <w:tblStyle w:val="GridTable5Dark-Accent6"/>
        <w:tblW w:w="0" w:type="auto"/>
        <w:tblLook w:val="04A0" w:firstRow="1" w:lastRow="0" w:firstColumn="1" w:lastColumn="0" w:noHBand="0" w:noVBand="1"/>
      </w:tblPr>
      <w:tblGrid>
        <w:gridCol w:w="1967"/>
        <w:gridCol w:w="1147"/>
        <w:gridCol w:w="1384"/>
        <w:gridCol w:w="4358"/>
      </w:tblGrid>
      <w:tr w:rsidR="0028081C" w:rsidRPr="0028081C" w14:paraId="2F4FE187" w14:textId="77777777" w:rsidTr="00343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BE2AF8" w14:textId="77777777" w:rsidR="0028081C" w:rsidRPr="0028081C" w:rsidRDefault="0028081C" w:rsidP="0028081C">
            <w:r w:rsidRPr="0028081C">
              <w:t>Column Name</w:t>
            </w:r>
          </w:p>
        </w:tc>
        <w:tc>
          <w:tcPr>
            <w:tcW w:w="0" w:type="auto"/>
            <w:hideMark/>
          </w:tcPr>
          <w:p w14:paraId="138357C5"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Data Type</w:t>
            </w:r>
          </w:p>
        </w:tc>
        <w:tc>
          <w:tcPr>
            <w:tcW w:w="0" w:type="auto"/>
            <w:hideMark/>
          </w:tcPr>
          <w:p w14:paraId="30CAD4B8"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Constraints</w:t>
            </w:r>
          </w:p>
        </w:tc>
        <w:tc>
          <w:tcPr>
            <w:tcW w:w="0" w:type="auto"/>
            <w:hideMark/>
          </w:tcPr>
          <w:p w14:paraId="704F5A80" w14:textId="77777777" w:rsidR="0028081C" w:rsidRPr="0028081C" w:rsidRDefault="0028081C" w:rsidP="0028081C">
            <w:pPr>
              <w:cnfStyle w:val="100000000000" w:firstRow="1" w:lastRow="0" w:firstColumn="0" w:lastColumn="0" w:oddVBand="0" w:evenVBand="0" w:oddHBand="0" w:evenHBand="0" w:firstRowFirstColumn="0" w:firstRowLastColumn="0" w:lastRowFirstColumn="0" w:lastRowLastColumn="0"/>
            </w:pPr>
            <w:r w:rsidRPr="0028081C">
              <w:t>Description</w:t>
            </w:r>
          </w:p>
        </w:tc>
      </w:tr>
      <w:tr w:rsidR="0028081C" w:rsidRPr="0028081C" w14:paraId="6B51BA5A"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8BC9CB" w14:textId="77777777" w:rsidR="0028081C" w:rsidRPr="0028081C" w:rsidRDefault="0028081C" w:rsidP="0028081C">
            <w:proofErr w:type="spellStart"/>
            <w:r w:rsidRPr="0028081C">
              <w:t>PassengerTypeId</w:t>
            </w:r>
            <w:proofErr w:type="spellEnd"/>
          </w:p>
        </w:tc>
        <w:tc>
          <w:tcPr>
            <w:tcW w:w="0" w:type="auto"/>
            <w:hideMark/>
          </w:tcPr>
          <w:p w14:paraId="5BC92ABD"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int</w:t>
            </w:r>
          </w:p>
        </w:tc>
        <w:tc>
          <w:tcPr>
            <w:tcW w:w="0" w:type="auto"/>
            <w:hideMark/>
          </w:tcPr>
          <w:p w14:paraId="4F798520"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PK</w:t>
            </w:r>
          </w:p>
        </w:tc>
        <w:tc>
          <w:tcPr>
            <w:tcW w:w="0" w:type="auto"/>
            <w:hideMark/>
          </w:tcPr>
          <w:p w14:paraId="03F50F1F"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Unique identifier for the passenger type.</w:t>
            </w:r>
          </w:p>
        </w:tc>
      </w:tr>
      <w:tr w:rsidR="0028081C" w:rsidRPr="0028081C" w14:paraId="2B165D17"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39670156" w14:textId="77777777" w:rsidR="0028081C" w:rsidRPr="0028081C" w:rsidRDefault="0028081C" w:rsidP="0028081C">
            <w:r w:rsidRPr="0028081C">
              <w:t>TypeName</w:t>
            </w:r>
          </w:p>
        </w:tc>
        <w:tc>
          <w:tcPr>
            <w:tcW w:w="0" w:type="auto"/>
            <w:hideMark/>
          </w:tcPr>
          <w:p w14:paraId="3FAB16C9"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string</w:t>
            </w:r>
          </w:p>
        </w:tc>
        <w:tc>
          <w:tcPr>
            <w:tcW w:w="0" w:type="auto"/>
            <w:hideMark/>
          </w:tcPr>
          <w:p w14:paraId="2195EEFE"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NOT NULL</w:t>
            </w:r>
          </w:p>
        </w:tc>
        <w:tc>
          <w:tcPr>
            <w:tcW w:w="0" w:type="auto"/>
            <w:hideMark/>
          </w:tcPr>
          <w:p w14:paraId="0FFE552D"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Name of the passenger type (e.g., "Adult", "Child", "Senior").</w:t>
            </w:r>
          </w:p>
        </w:tc>
      </w:tr>
      <w:tr w:rsidR="0028081C" w:rsidRPr="0028081C" w14:paraId="42FD6487" w14:textId="77777777" w:rsidTr="00343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FE089C" w14:textId="77777777" w:rsidR="0028081C" w:rsidRPr="0028081C" w:rsidRDefault="0028081C" w:rsidP="0028081C">
            <w:r w:rsidRPr="0028081C">
              <w:t>Description</w:t>
            </w:r>
          </w:p>
        </w:tc>
        <w:tc>
          <w:tcPr>
            <w:tcW w:w="0" w:type="auto"/>
            <w:hideMark/>
          </w:tcPr>
          <w:p w14:paraId="139D0691"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string</w:t>
            </w:r>
          </w:p>
        </w:tc>
        <w:tc>
          <w:tcPr>
            <w:tcW w:w="0" w:type="auto"/>
            <w:hideMark/>
          </w:tcPr>
          <w:p w14:paraId="0A119D81"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NULLABLE</w:t>
            </w:r>
          </w:p>
        </w:tc>
        <w:tc>
          <w:tcPr>
            <w:tcW w:w="0" w:type="auto"/>
            <w:hideMark/>
          </w:tcPr>
          <w:p w14:paraId="60D41383" w14:textId="77777777" w:rsidR="0028081C" w:rsidRPr="0028081C" w:rsidRDefault="0028081C" w:rsidP="0028081C">
            <w:pPr>
              <w:cnfStyle w:val="000000100000" w:firstRow="0" w:lastRow="0" w:firstColumn="0" w:lastColumn="0" w:oddVBand="0" w:evenVBand="0" w:oddHBand="1" w:evenHBand="0" w:firstRowFirstColumn="0" w:firstRowLastColumn="0" w:lastRowFirstColumn="0" w:lastRowLastColumn="0"/>
            </w:pPr>
            <w:r w:rsidRPr="0028081C">
              <w:t>Description of the passenger type.</w:t>
            </w:r>
          </w:p>
        </w:tc>
      </w:tr>
      <w:tr w:rsidR="0028081C" w:rsidRPr="0028081C" w14:paraId="362C2E39" w14:textId="77777777" w:rsidTr="00343915">
        <w:tc>
          <w:tcPr>
            <w:cnfStyle w:val="001000000000" w:firstRow="0" w:lastRow="0" w:firstColumn="1" w:lastColumn="0" w:oddVBand="0" w:evenVBand="0" w:oddHBand="0" w:evenHBand="0" w:firstRowFirstColumn="0" w:firstRowLastColumn="0" w:lastRowFirstColumn="0" w:lastRowLastColumn="0"/>
            <w:tcW w:w="0" w:type="auto"/>
            <w:hideMark/>
          </w:tcPr>
          <w:p w14:paraId="0E066404" w14:textId="77777777" w:rsidR="0028081C" w:rsidRPr="0028081C" w:rsidRDefault="0028081C" w:rsidP="0028081C">
            <w:proofErr w:type="spellStart"/>
            <w:r w:rsidRPr="0028081C">
              <w:t>PriceMultiplier</w:t>
            </w:r>
            <w:proofErr w:type="spellEnd"/>
          </w:p>
        </w:tc>
        <w:tc>
          <w:tcPr>
            <w:tcW w:w="0" w:type="auto"/>
            <w:hideMark/>
          </w:tcPr>
          <w:p w14:paraId="2637A02E"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decimal</w:t>
            </w:r>
          </w:p>
        </w:tc>
        <w:tc>
          <w:tcPr>
            <w:tcW w:w="0" w:type="auto"/>
            <w:hideMark/>
          </w:tcPr>
          <w:p w14:paraId="3F08DD6D"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NOT NULL</w:t>
            </w:r>
          </w:p>
        </w:tc>
        <w:tc>
          <w:tcPr>
            <w:tcW w:w="0" w:type="auto"/>
            <w:hideMark/>
          </w:tcPr>
          <w:p w14:paraId="52237AD5" w14:textId="77777777" w:rsidR="0028081C" w:rsidRPr="0028081C" w:rsidRDefault="0028081C" w:rsidP="0028081C">
            <w:pPr>
              <w:cnfStyle w:val="000000000000" w:firstRow="0" w:lastRow="0" w:firstColumn="0" w:lastColumn="0" w:oddVBand="0" w:evenVBand="0" w:oddHBand="0" w:evenHBand="0" w:firstRowFirstColumn="0" w:firstRowLastColumn="0" w:lastRowFirstColumn="0" w:lastRowLastColumn="0"/>
            </w:pPr>
            <w:r w:rsidRPr="0028081C">
              <w:t>Multiplier applied to the base price for this passenger type.</w:t>
            </w:r>
          </w:p>
        </w:tc>
      </w:tr>
    </w:tbl>
    <w:p w14:paraId="20BFD399" w14:textId="77777777" w:rsidR="0028081C" w:rsidRPr="0028081C" w:rsidRDefault="0028081C" w:rsidP="0028081C"/>
    <w:p w14:paraId="5F6700C8" w14:textId="2511DB13" w:rsidR="00CB76D6" w:rsidRDefault="00000000" w:rsidP="00FD1224">
      <w:pPr>
        <w:pStyle w:val="Heading2"/>
      </w:pPr>
      <w:r>
        <w:t>User Interface (UI) Mockups</w:t>
      </w:r>
    </w:p>
    <w:p w14:paraId="0D95E1C9" w14:textId="65BB01A3" w:rsidR="00CB76D6" w:rsidRDefault="00000000" w:rsidP="00FD1224">
      <w:pPr>
        <w:pStyle w:val="ListParagraph"/>
        <w:numPr>
          <w:ilvl w:val="0"/>
          <w:numId w:val="11"/>
        </w:numPr>
      </w:pPr>
      <w:r>
        <w:t>Attach mockups for key screens.</w:t>
      </w:r>
    </w:p>
    <w:p w14:paraId="4A03896D" w14:textId="7217BC8D" w:rsidR="00CB76D6" w:rsidRDefault="00000000" w:rsidP="00FD1224">
      <w:pPr>
        <w:pStyle w:val="ListParagraph"/>
        <w:numPr>
          <w:ilvl w:val="0"/>
          <w:numId w:val="11"/>
        </w:numPr>
      </w:pPr>
      <w:r>
        <w:t>Describe the design rationale and user flow.</w:t>
      </w:r>
    </w:p>
    <w:p w14:paraId="04BBF74A" w14:textId="0AF6D526" w:rsidR="00CB76D6" w:rsidRDefault="00000000" w:rsidP="00FD1224">
      <w:pPr>
        <w:pStyle w:val="Heading2"/>
      </w:pPr>
      <w:r>
        <w:t>CI/CD Planning</w:t>
      </w:r>
    </w:p>
    <w:p w14:paraId="09577387" w14:textId="77777777" w:rsidR="0063269F" w:rsidRPr="00343915" w:rsidRDefault="0063269F" w:rsidP="00343915">
      <w:r w:rsidRPr="00343915">
        <w:t>The pipeline includes the following steps:</w:t>
      </w:r>
    </w:p>
    <w:p w14:paraId="7AF7AD46" w14:textId="77777777" w:rsidR="0063269F" w:rsidRPr="00343915" w:rsidRDefault="0063269F" w:rsidP="00343915">
      <w:pPr>
        <w:pStyle w:val="ListParagraph"/>
        <w:numPr>
          <w:ilvl w:val="0"/>
          <w:numId w:val="15"/>
        </w:numPr>
      </w:pPr>
      <w:r w:rsidRPr="00343915">
        <w:t>Checkout: Checks out the repository code.</w:t>
      </w:r>
    </w:p>
    <w:p w14:paraId="0ABF4F38" w14:textId="77777777" w:rsidR="0063269F" w:rsidRPr="00343915" w:rsidRDefault="0063269F" w:rsidP="00343915">
      <w:pPr>
        <w:pStyle w:val="ListParagraph"/>
        <w:numPr>
          <w:ilvl w:val="0"/>
          <w:numId w:val="15"/>
        </w:numPr>
      </w:pPr>
      <w:r w:rsidRPr="00343915">
        <w:t>Setup .NET: Configures the .NET SDK environment.</w:t>
      </w:r>
    </w:p>
    <w:p w14:paraId="684EC353" w14:textId="77777777" w:rsidR="0063269F" w:rsidRPr="00343915" w:rsidRDefault="0063269F" w:rsidP="00343915">
      <w:pPr>
        <w:pStyle w:val="ListParagraph"/>
        <w:numPr>
          <w:ilvl w:val="0"/>
          <w:numId w:val="15"/>
        </w:numPr>
      </w:pPr>
      <w:r w:rsidRPr="00343915">
        <w:t>Restore dependencies: Restores NuGet package dependencies for the solution.</w:t>
      </w:r>
    </w:p>
    <w:p w14:paraId="30A838E5" w14:textId="77777777" w:rsidR="0063269F" w:rsidRPr="00343915" w:rsidRDefault="0063269F" w:rsidP="00343915">
      <w:pPr>
        <w:pStyle w:val="ListParagraph"/>
        <w:numPr>
          <w:ilvl w:val="0"/>
          <w:numId w:val="15"/>
        </w:numPr>
      </w:pPr>
      <w:r w:rsidRPr="00343915">
        <w:t>Build: Builds the entire solution.</w:t>
      </w:r>
    </w:p>
    <w:p w14:paraId="409B78B1" w14:textId="77777777" w:rsidR="0063269F" w:rsidRPr="00343915" w:rsidRDefault="0063269F" w:rsidP="00343915">
      <w:pPr>
        <w:pStyle w:val="ListParagraph"/>
        <w:numPr>
          <w:ilvl w:val="0"/>
          <w:numId w:val="15"/>
        </w:numPr>
      </w:pPr>
      <w:r w:rsidRPr="00343915">
        <w:t>Test: Runs all unit tests defined in the solution.</w:t>
      </w:r>
    </w:p>
    <w:p w14:paraId="731ED01A" w14:textId="0D064D4A" w:rsidR="001A4CD1" w:rsidRPr="001A4CD1" w:rsidRDefault="001A4CD1" w:rsidP="001A4CD1">
      <w:pPr>
        <w:pStyle w:val="Heading2"/>
        <w:ind w:left="360"/>
      </w:pPr>
      <w:r w:rsidRPr="001A4CD1">
        <w:t>System Features &amp; Functional Requirements</w:t>
      </w:r>
    </w:p>
    <w:p w14:paraId="00226086" w14:textId="77777777" w:rsidR="001A4CD1" w:rsidRPr="001A4CD1" w:rsidRDefault="001A4CD1" w:rsidP="001A4CD1">
      <w:r w:rsidRPr="001A4CD1">
        <w:t>6.1. Feature: User Authentication</w:t>
      </w:r>
    </w:p>
    <w:p w14:paraId="41DD9786" w14:textId="77777777" w:rsidR="001A4CD1" w:rsidRPr="001A4CD1" w:rsidRDefault="001A4CD1" w:rsidP="001A4CD1">
      <w:r w:rsidRPr="001A4CD1">
        <w:t>6.1.1. Description</w:t>
      </w:r>
    </w:p>
    <w:p w14:paraId="6D0AB4EA" w14:textId="77777777" w:rsidR="001A4CD1" w:rsidRPr="001A4CD1" w:rsidRDefault="001A4CD1" w:rsidP="001A4CD1">
      <w:r w:rsidRPr="001A4CD1">
        <w:t>This feature allows users to register for a new account, log in to the application, and manage their session.</w:t>
      </w:r>
    </w:p>
    <w:p w14:paraId="4ECB56F0" w14:textId="77777777" w:rsidR="001A4CD1" w:rsidRPr="001A4CD1" w:rsidRDefault="001A4CD1" w:rsidP="001A4CD1">
      <w:r w:rsidRPr="001A4CD1">
        <w:t>6.1.2. Functional Requirements (User Stories)</w:t>
      </w:r>
    </w:p>
    <w:p w14:paraId="69D31E9C" w14:textId="77777777" w:rsidR="001A4CD1" w:rsidRPr="001A4CD1" w:rsidRDefault="001A4CD1" w:rsidP="001A4CD1">
      <w:pPr>
        <w:pStyle w:val="ListParagraph"/>
        <w:numPr>
          <w:ilvl w:val="0"/>
          <w:numId w:val="40"/>
        </w:numPr>
      </w:pPr>
      <w:r w:rsidRPr="001A4CD1">
        <w:t>REQ-AUTH-01: As a user, I can register for a new account by providing my full name, email, phone number, password, and confirming the password.</w:t>
      </w:r>
    </w:p>
    <w:p w14:paraId="634A3650" w14:textId="77777777" w:rsidR="001A4CD1" w:rsidRPr="001A4CD1" w:rsidRDefault="001A4CD1" w:rsidP="001A4CD1">
      <w:pPr>
        <w:pStyle w:val="ListParagraph"/>
        <w:numPr>
          <w:ilvl w:val="0"/>
          <w:numId w:val="40"/>
        </w:numPr>
      </w:pPr>
      <w:r w:rsidRPr="001A4CD1">
        <w:t>REQ-AUTH-02: As a user, I can optionally provide my ID card number, date of birth, gender, and address during registration.</w:t>
      </w:r>
    </w:p>
    <w:p w14:paraId="31128DA1" w14:textId="77777777" w:rsidR="001A4CD1" w:rsidRPr="001A4CD1" w:rsidRDefault="001A4CD1" w:rsidP="001A4CD1">
      <w:pPr>
        <w:pStyle w:val="ListParagraph"/>
        <w:numPr>
          <w:ilvl w:val="0"/>
          <w:numId w:val="40"/>
        </w:numPr>
      </w:pPr>
      <w:r w:rsidRPr="001A4CD1">
        <w:t>REQ-AUTH-03: As a user, I can log in to the system using my registered email and password.</w:t>
      </w:r>
    </w:p>
    <w:p w14:paraId="2FD028EA" w14:textId="77777777" w:rsidR="001A4CD1" w:rsidRPr="001A4CD1" w:rsidRDefault="001A4CD1" w:rsidP="001A4CD1">
      <w:pPr>
        <w:pStyle w:val="ListParagraph"/>
        <w:numPr>
          <w:ilvl w:val="0"/>
          <w:numId w:val="40"/>
        </w:numPr>
      </w:pPr>
      <w:r w:rsidRPr="001A4CD1">
        <w:t>REQ-AUTH-04: As a user, I should receive an error message if I attempt to register with an email that is already in use.</w:t>
      </w:r>
    </w:p>
    <w:p w14:paraId="5FBE612A" w14:textId="77777777" w:rsidR="001A4CD1" w:rsidRPr="001A4CD1" w:rsidRDefault="001A4CD1" w:rsidP="001A4CD1">
      <w:pPr>
        <w:pStyle w:val="ListParagraph"/>
        <w:numPr>
          <w:ilvl w:val="0"/>
          <w:numId w:val="40"/>
        </w:numPr>
      </w:pPr>
      <w:r w:rsidRPr="001A4CD1">
        <w:t>REQ-AUTH-05: As a user, I should receive an error message if I attempt to log in with invalid credentials.</w:t>
      </w:r>
    </w:p>
    <w:p w14:paraId="25A25F07" w14:textId="77777777" w:rsidR="001A4CD1" w:rsidRPr="001A4CD1" w:rsidRDefault="001A4CD1" w:rsidP="001A4CD1">
      <w:pPr>
        <w:pStyle w:val="ListParagraph"/>
        <w:numPr>
          <w:ilvl w:val="0"/>
          <w:numId w:val="40"/>
        </w:numPr>
      </w:pPr>
      <w:r w:rsidRPr="001A4CD1">
        <w:lastRenderedPageBreak/>
        <w:t>REQ-AUTH-06: As a user, my last login timestamp should be updated upon successful login.</w:t>
      </w:r>
    </w:p>
    <w:p w14:paraId="6124500E" w14:textId="77777777" w:rsidR="001A4CD1" w:rsidRPr="001A4CD1" w:rsidRDefault="001A4CD1" w:rsidP="001A4CD1">
      <w:pPr>
        <w:pStyle w:val="ListParagraph"/>
        <w:numPr>
          <w:ilvl w:val="0"/>
          <w:numId w:val="40"/>
        </w:numPr>
      </w:pPr>
      <w:r w:rsidRPr="001A4CD1">
        <w:t>REQ-AUTH-07: As a user, I can navigate from the login screen to the registration screen.</w:t>
      </w:r>
    </w:p>
    <w:p w14:paraId="492011FC" w14:textId="77777777" w:rsidR="001A4CD1" w:rsidRPr="001A4CD1" w:rsidRDefault="001A4CD1" w:rsidP="001A4CD1">
      <w:pPr>
        <w:pStyle w:val="ListParagraph"/>
        <w:numPr>
          <w:ilvl w:val="0"/>
          <w:numId w:val="40"/>
        </w:numPr>
      </w:pPr>
      <w:r w:rsidRPr="001A4CD1">
        <w:t>REQ-AUTH-08: As a user, I can navigate from the registration screen back to the login screen.</w:t>
      </w:r>
    </w:p>
    <w:p w14:paraId="6E5ED5C6" w14:textId="77777777" w:rsidR="001A4CD1" w:rsidRPr="001A4CD1" w:rsidRDefault="001A4CD1" w:rsidP="001A4CD1">
      <w:r w:rsidRPr="001A4CD1">
        <w:t>6.1.3. Business Rules</w:t>
      </w:r>
    </w:p>
    <w:p w14:paraId="473BF5FB" w14:textId="4A532EC1" w:rsidR="001A4CD1" w:rsidRPr="001A4CD1" w:rsidRDefault="001A4CD1" w:rsidP="001A4CD1">
      <w:pPr>
        <w:pStyle w:val="ListParagraph"/>
        <w:numPr>
          <w:ilvl w:val="0"/>
          <w:numId w:val="41"/>
        </w:numPr>
      </w:pPr>
      <w:r w:rsidRPr="001A4CD1">
        <w:t>RULE-AUTH-01: A user's password must meet certain complexity requirements (e.g., minimum length, combination of characters).</w:t>
      </w:r>
    </w:p>
    <w:p w14:paraId="62586B22" w14:textId="77777777" w:rsidR="001A4CD1" w:rsidRPr="001A4CD1" w:rsidRDefault="001A4CD1" w:rsidP="001A4CD1">
      <w:pPr>
        <w:pStyle w:val="ListParagraph"/>
        <w:numPr>
          <w:ilvl w:val="0"/>
          <w:numId w:val="41"/>
        </w:numPr>
      </w:pPr>
      <w:r w:rsidRPr="001A4CD1">
        <w:t>RULE-AUTH-02: [Inferred] Email addresses must be unique for each registered user.</w:t>
      </w:r>
    </w:p>
    <w:p w14:paraId="7512E618" w14:textId="77777777" w:rsidR="001A4CD1" w:rsidRPr="001A4CD1" w:rsidRDefault="001A4CD1" w:rsidP="001A4CD1">
      <w:pPr>
        <w:pStyle w:val="ListParagraph"/>
        <w:numPr>
          <w:ilvl w:val="0"/>
          <w:numId w:val="41"/>
        </w:numPr>
      </w:pPr>
      <w:r w:rsidRPr="001A4CD1">
        <w:t>RULE-AUTH-03: [Inferred] New user accounts are assigned a default role of "Customer".</w:t>
      </w:r>
    </w:p>
    <w:p w14:paraId="71121263" w14:textId="77777777" w:rsidR="001A4CD1" w:rsidRPr="001A4CD1" w:rsidRDefault="001A4CD1" w:rsidP="001A4CD1">
      <w:pPr>
        <w:pStyle w:val="ListParagraph"/>
        <w:numPr>
          <w:ilvl w:val="0"/>
          <w:numId w:val="41"/>
        </w:numPr>
      </w:pPr>
      <w:r w:rsidRPr="001A4CD1">
        <w:t>RULE-AUTH-04: [Inferred] User accounts are active upon registration.</w:t>
      </w:r>
    </w:p>
    <w:p w14:paraId="5D5860EA" w14:textId="77777777" w:rsidR="001A4CD1" w:rsidRPr="001A4CD1" w:rsidRDefault="001A4CD1" w:rsidP="001A4CD1">
      <w:pPr>
        <w:rPr>
          <w:b/>
          <w:bCs/>
        </w:rPr>
      </w:pPr>
      <w:r w:rsidRPr="001A4CD1">
        <w:rPr>
          <w:b/>
          <w:bCs/>
        </w:rPr>
        <w:t>6.2. Feature: Trip Search and Booking</w:t>
      </w:r>
    </w:p>
    <w:p w14:paraId="228AE214" w14:textId="77777777" w:rsidR="001A4CD1" w:rsidRPr="001A4CD1" w:rsidRDefault="001A4CD1" w:rsidP="001A4CD1">
      <w:pPr>
        <w:rPr>
          <w:b/>
          <w:bCs/>
        </w:rPr>
      </w:pPr>
      <w:r w:rsidRPr="001A4CD1">
        <w:rPr>
          <w:b/>
          <w:bCs/>
        </w:rPr>
        <w:t>6.2.1. Description</w:t>
      </w:r>
    </w:p>
    <w:p w14:paraId="450FD06A" w14:textId="77777777" w:rsidR="001A4CD1" w:rsidRPr="001A4CD1" w:rsidRDefault="001A4CD1" w:rsidP="001A4CD1">
      <w:r w:rsidRPr="001A4CD1">
        <w:t>This feature allows customers to search for available train trips based on their criteria, select a trip, choose seats, provide passenger details, and confirm their booking.</w:t>
      </w:r>
    </w:p>
    <w:p w14:paraId="0ABB405D" w14:textId="77777777" w:rsidR="001A4CD1" w:rsidRPr="001A4CD1" w:rsidRDefault="001A4CD1" w:rsidP="001A4CD1">
      <w:pPr>
        <w:rPr>
          <w:b/>
          <w:bCs/>
        </w:rPr>
      </w:pPr>
      <w:r w:rsidRPr="001A4CD1">
        <w:rPr>
          <w:b/>
          <w:bCs/>
        </w:rPr>
        <w:t>6.2.2. Functional Requirements (User Stories)</w:t>
      </w:r>
    </w:p>
    <w:p w14:paraId="4CA0D8B2" w14:textId="77777777" w:rsidR="001A4CD1" w:rsidRPr="001A4CD1" w:rsidRDefault="001A4CD1" w:rsidP="001A4CD1">
      <w:pPr>
        <w:pStyle w:val="ListParagraph"/>
        <w:numPr>
          <w:ilvl w:val="0"/>
          <w:numId w:val="42"/>
        </w:numPr>
      </w:pPr>
      <w:r w:rsidRPr="001A4CD1">
        <w:t>REQ-BOOK-01: As a customer, I can search for train trips by specifying a departure station, arrival station, and departure date.</w:t>
      </w:r>
    </w:p>
    <w:p w14:paraId="51A6053F" w14:textId="77777777" w:rsidR="001A4CD1" w:rsidRPr="001A4CD1" w:rsidRDefault="001A4CD1" w:rsidP="001A4CD1">
      <w:pPr>
        <w:pStyle w:val="ListParagraph"/>
        <w:numPr>
          <w:ilvl w:val="0"/>
          <w:numId w:val="42"/>
        </w:numPr>
      </w:pPr>
      <w:r w:rsidRPr="001A4CD1">
        <w:t>REQ-BOOK-02: As a customer, I can optionally specify a return date to search for round trips.</w:t>
      </w:r>
    </w:p>
    <w:p w14:paraId="692420E5" w14:textId="77777777" w:rsidR="001A4CD1" w:rsidRPr="001A4CD1" w:rsidRDefault="001A4CD1" w:rsidP="001A4CD1">
      <w:pPr>
        <w:pStyle w:val="ListParagraph"/>
        <w:numPr>
          <w:ilvl w:val="0"/>
          <w:numId w:val="42"/>
        </w:numPr>
      </w:pPr>
      <w:r w:rsidRPr="001A4CD1">
        <w:t>REQ-BOOK-03: As a customer, I can specify the number of passengers for the trip.</w:t>
      </w:r>
    </w:p>
    <w:p w14:paraId="2A0ED752" w14:textId="77777777" w:rsidR="001A4CD1" w:rsidRPr="001A4CD1" w:rsidRDefault="001A4CD1" w:rsidP="001A4CD1">
      <w:pPr>
        <w:pStyle w:val="ListParagraph"/>
        <w:numPr>
          <w:ilvl w:val="0"/>
          <w:numId w:val="42"/>
        </w:numPr>
      </w:pPr>
      <w:r w:rsidRPr="001A4CD1">
        <w:t>REQ-BOOK-04: As a customer, I should see a list of available trips matching my search criteria.</w:t>
      </w:r>
    </w:p>
    <w:p w14:paraId="16672E5F" w14:textId="77777777" w:rsidR="001A4CD1" w:rsidRPr="001A4CD1" w:rsidRDefault="001A4CD1" w:rsidP="001A4CD1">
      <w:pPr>
        <w:pStyle w:val="ListParagraph"/>
        <w:numPr>
          <w:ilvl w:val="0"/>
          <w:numId w:val="42"/>
        </w:numPr>
      </w:pPr>
      <w:r w:rsidRPr="001A4CD1">
        <w:t>REQ-BOOK-05: As a customer, I should be informed if no trips are found for my search criteria.</w:t>
      </w:r>
    </w:p>
    <w:p w14:paraId="0F6AB43A" w14:textId="77777777" w:rsidR="001A4CD1" w:rsidRPr="001A4CD1" w:rsidRDefault="001A4CD1" w:rsidP="001A4CD1">
      <w:pPr>
        <w:pStyle w:val="ListParagraph"/>
        <w:numPr>
          <w:ilvl w:val="0"/>
          <w:numId w:val="42"/>
        </w:numPr>
      </w:pPr>
      <w:r w:rsidRPr="001A4CD1">
        <w:t>REQ-BOOK-06: As a customer, I can select a trip from the search results to proceed with booking.</w:t>
      </w:r>
    </w:p>
    <w:p w14:paraId="0B90D403" w14:textId="77777777" w:rsidR="001A4CD1" w:rsidRPr="001A4CD1" w:rsidRDefault="001A4CD1" w:rsidP="001A4CD1">
      <w:pPr>
        <w:pStyle w:val="ListParagraph"/>
        <w:numPr>
          <w:ilvl w:val="0"/>
          <w:numId w:val="42"/>
        </w:numPr>
      </w:pPr>
      <w:r w:rsidRPr="001A4CD1">
        <w:t>REQ-BOOK-07: As a customer, after selecting a trip, I can view the available seats for that trip.</w:t>
      </w:r>
    </w:p>
    <w:p w14:paraId="4E2240BE" w14:textId="77777777" w:rsidR="001A4CD1" w:rsidRPr="001A4CD1" w:rsidRDefault="001A4CD1" w:rsidP="001A4CD1">
      <w:pPr>
        <w:pStyle w:val="ListParagraph"/>
        <w:numPr>
          <w:ilvl w:val="0"/>
          <w:numId w:val="42"/>
        </w:numPr>
      </w:pPr>
      <w:r w:rsidRPr="001A4CD1">
        <w:t>REQ-BOOK-08: As a customer, I can select one or more seats for my booking.</w:t>
      </w:r>
    </w:p>
    <w:p w14:paraId="131AA812" w14:textId="77777777" w:rsidR="001A4CD1" w:rsidRPr="001A4CD1" w:rsidRDefault="001A4CD1" w:rsidP="001A4CD1">
      <w:pPr>
        <w:pStyle w:val="ListParagraph"/>
        <w:numPr>
          <w:ilvl w:val="0"/>
          <w:numId w:val="42"/>
        </w:numPr>
      </w:pPr>
      <w:r w:rsidRPr="001A4CD1">
        <w:t>REQ-BOOK-09: As a customer, I can provide details (full name, ID number, contact, email) for each passenger.</w:t>
      </w:r>
    </w:p>
    <w:p w14:paraId="00AE755D" w14:textId="77777777" w:rsidR="001A4CD1" w:rsidRPr="001A4CD1" w:rsidRDefault="001A4CD1" w:rsidP="001A4CD1">
      <w:pPr>
        <w:pStyle w:val="ListParagraph"/>
        <w:numPr>
          <w:ilvl w:val="0"/>
          <w:numId w:val="42"/>
        </w:numPr>
      </w:pPr>
      <w:r w:rsidRPr="001A4CD1">
        <w:t>REQ-BOOK-10: As a customer, I can review the selected trip details, chosen seats, passenger information, and total price before confirming the booking.</w:t>
      </w:r>
    </w:p>
    <w:p w14:paraId="3FD91474" w14:textId="77777777" w:rsidR="001A4CD1" w:rsidRPr="001A4CD1" w:rsidRDefault="001A4CD1" w:rsidP="001A4CD1">
      <w:pPr>
        <w:pStyle w:val="ListParagraph"/>
        <w:numPr>
          <w:ilvl w:val="0"/>
          <w:numId w:val="42"/>
        </w:numPr>
      </w:pPr>
      <w:r w:rsidRPr="001A4CD1">
        <w:t>REQ-BOOK-11: As a customer, I can confirm the booking, which should create a new booking record and associated tickets.</w:t>
      </w:r>
    </w:p>
    <w:p w14:paraId="05F26B4E" w14:textId="77777777" w:rsidR="001A4CD1" w:rsidRPr="001A4CD1" w:rsidRDefault="001A4CD1" w:rsidP="001A4CD1">
      <w:pPr>
        <w:pStyle w:val="ListParagraph"/>
        <w:numPr>
          <w:ilvl w:val="0"/>
          <w:numId w:val="42"/>
        </w:numPr>
      </w:pPr>
      <w:r w:rsidRPr="001A4CD1">
        <w:lastRenderedPageBreak/>
        <w:t>REQ-BOOK-12: As a customer, I should receive a confirmation message upon successful booking.</w:t>
      </w:r>
    </w:p>
    <w:p w14:paraId="400B4104" w14:textId="77777777" w:rsidR="001A4CD1" w:rsidRPr="001A4CD1" w:rsidRDefault="001A4CD1" w:rsidP="001A4CD1">
      <w:pPr>
        <w:pStyle w:val="ListParagraph"/>
        <w:numPr>
          <w:ilvl w:val="0"/>
          <w:numId w:val="42"/>
        </w:numPr>
      </w:pPr>
      <w:r w:rsidRPr="001A4CD1">
        <w:t>REQ-BOOK-13: As a customer, I can cancel the booking process at any stage (seat selection, passenger details, confirmation).</w:t>
      </w:r>
    </w:p>
    <w:p w14:paraId="0AC9FA57" w14:textId="77777777" w:rsidR="001A4CD1" w:rsidRPr="001A4CD1" w:rsidRDefault="001A4CD1" w:rsidP="001A4CD1">
      <w:pPr>
        <w:pStyle w:val="ListParagraph"/>
        <w:numPr>
          <w:ilvl w:val="0"/>
          <w:numId w:val="42"/>
        </w:numPr>
      </w:pPr>
      <w:r w:rsidRPr="001A4CD1">
        <w:t>REQ-BOOK-14: As a customer, I can swap the 'From' and 'To' stations in the search criteria.</w:t>
      </w:r>
    </w:p>
    <w:p w14:paraId="0195A4D1" w14:textId="77777777" w:rsidR="001A4CD1" w:rsidRPr="001A4CD1" w:rsidRDefault="001A4CD1" w:rsidP="001A4CD1">
      <w:pPr>
        <w:rPr>
          <w:b/>
          <w:bCs/>
        </w:rPr>
      </w:pPr>
      <w:r w:rsidRPr="001A4CD1">
        <w:rPr>
          <w:b/>
          <w:bCs/>
        </w:rPr>
        <w:t>6.2.3. Business Rules</w:t>
      </w:r>
    </w:p>
    <w:p w14:paraId="64E084CB" w14:textId="77777777" w:rsidR="001A4CD1" w:rsidRPr="001A4CD1" w:rsidRDefault="001A4CD1" w:rsidP="001A4CD1">
      <w:pPr>
        <w:pStyle w:val="ListParagraph"/>
        <w:numPr>
          <w:ilvl w:val="0"/>
          <w:numId w:val="43"/>
        </w:numPr>
      </w:pPr>
      <w:r w:rsidRPr="001A4CD1">
        <w:t>RULE-BOOK-01: [Inferred] Departure station and arrival station must be different for a trip search.</w:t>
      </w:r>
    </w:p>
    <w:p w14:paraId="145359A9" w14:textId="77777777" w:rsidR="001A4CD1" w:rsidRPr="001A4CD1" w:rsidRDefault="001A4CD1" w:rsidP="001A4CD1">
      <w:pPr>
        <w:pStyle w:val="ListParagraph"/>
        <w:numPr>
          <w:ilvl w:val="0"/>
          <w:numId w:val="43"/>
        </w:numPr>
      </w:pPr>
      <w:r w:rsidRPr="001A4CD1">
        <w:t>RULE-BOOK-02: [Inferred] Departure date must be today or in the future.</w:t>
      </w:r>
    </w:p>
    <w:p w14:paraId="5CA35546" w14:textId="77777777" w:rsidR="001A4CD1" w:rsidRPr="001A4CD1" w:rsidRDefault="001A4CD1" w:rsidP="001A4CD1">
      <w:pPr>
        <w:pStyle w:val="ListParagraph"/>
        <w:numPr>
          <w:ilvl w:val="0"/>
          <w:numId w:val="43"/>
        </w:numPr>
      </w:pPr>
      <w:r w:rsidRPr="001A4CD1">
        <w:t>RULE-BOOK-03: [Inferred] For round trips, the return date must be after the departure date.</w:t>
      </w:r>
    </w:p>
    <w:p w14:paraId="010B5712" w14:textId="77777777" w:rsidR="001A4CD1" w:rsidRPr="001A4CD1" w:rsidRDefault="001A4CD1" w:rsidP="001A4CD1">
      <w:pPr>
        <w:pStyle w:val="ListParagraph"/>
        <w:numPr>
          <w:ilvl w:val="0"/>
          <w:numId w:val="43"/>
        </w:numPr>
      </w:pPr>
      <w:r w:rsidRPr="001A4CD1">
        <w:t>RULE-BOOK-04: [Inferred] The number of passengers must be at least 1 and likely has an upper limit (e.g., 9).</w:t>
      </w:r>
    </w:p>
    <w:p w14:paraId="2B17EB96" w14:textId="77777777" w:rsidR="001A4CD1" w:rsidRPr="001A4CD1" w:rsidRDefault="001A4CD1" w:rsidP="001A4CD1">
      <w:pPr>
        <w:pStyle w:val="ListParagraph"/>
        <w:numPr>
          <w:ilvl w:val="0"/>
          <w:numId w:val="43"/>
        </w:numPr>
      </w:pPr>
      <w:r w:rsidRPr="001A4CD1">
        <w:t>RULE-BOOK-05: [Inferred] Seat availability is checked during the seat selection process.</w:t>
      </w:r>
    </w:p>
    <w:p w14:paraId="4FB5AD1D" w14:textId="77777777" w:rsidR="001A4CD1" w:rsidRPr="001A4CD1" w:rsidRDefault="001A4CD1" w:rsidP="001A4CD1">
      <w:pPr>
        <w:pStyle w:val="ListParagraph"/>
        <w:numPr>
          <w:ilvl w:val="0"/>
          <w:numId w:val="43"/>
        </w:numPr>
      </w:pPr>
      <w:r w:rsidRPr="001A4CD1">
        <w:t>RULE-BOOK-06: [Inferred] Pricing for tickets is calculated based on the trip's base price, coach type, seat type, and passenger type multipliers, and any applicable pricing rules.</w:t>
      </w:r>
    </w:p>
    <w:p w14:paraId="07BF0BCA" w14:textId="77777777" w:rsidR="001A4CD1" w:rsidRPr="001A4CD1" w:rsidRDefault="001A4CD1" w:rsidP="001A4CD1">
      <w:pPr>
        <w:pStyle w:val="ListParagraph"/>
        <w:numPr>
          <w:ilvl w:val="0"/>
          <w:numId w:val="43"/>
        </w:numPr>
      </w:pPr>
      <w:r w:rsidRPr="001A4CD1">
        <w:t>RULE-BOOK-07: [Inferred] A temporary hold might be placed on selected seats during the booking workflow to prevent double-booking.</w:t>
      </w:r>
    </w:p>
    <w:p w14:paraId="473402DF" w14:textId="77777777" w:rsidR="001A4CD1" w:rsidRPr="001A4CD1" w:rsidRDefault="001A4CD1" w:rsidP="001A4CD1">
      <w:pPr>
        <w:rPr>
          <w:b/>
          <w:bCs/>
        </w:rPr>
      </w:pPr>
      <w:r w:rsidRPr="001A4CD1">
        <w:rPr>
          <w:b/>
          <w:bCs/>
        </w:rPr>
        <w:t>6.3. Feature: Booking Management (Customer)</w:t>
      </w:r>
    </w:p>
    <w:p w14:paraId="315F1196" w14:textId="77777777" w:rsidR="001A4CD1" w:rsidRPr="001A4CD1" w:rsidRDefault="001A4CD1" w:rsidP="001A4CD1">
      <w:pPr>
        <w:rPr>
          <w:b/>
          <w:bCs/>
        </w:rPr>
      </w:pPr>
      <w:r w:rsidRPr="001A4CD1">
        <w:rPr>
          <w:b/>
          <w:bCs/>
        </w:rPr>
        <w:t>6.3.1. Description</w:t>
      </w:r>
    </w:p>
    <w:p w14:paraId="2732628A" w14:textId="77777777" w:rsidR="001A4CD1" w:rsidRPr="001A4CD1" w:rsidRDefault="001A4CD1" w:rsidP="001A4CD1">
      <w:r w:rsidRPr="001A4CD1">
        <w:t>This feature allows customers to view their past and current bookings and cancel existing bookings.</w:t>
      </w:r>
    </w:p>
    <w:p w14:paraId="52FB00B4" w14:textId="77777777" w:rsidR="001A4CD1" w:rsidRPr="001A4CD1" w:rsidRDefault="001A4CD1" w:rsidP="001A4CD1">
      <w:pPr>
        <w:rPr>
          <w:b/>
          <w:bCs/>
        </w:rPr>
      </w:pPr>
      <w:r w:rsidRPr="001A4CD1">
        <w:rPr>
          <w:b/>
          <w:bCs/>
        </w:rPr>
        <w:t>6.3.2. Functional Requirements (User Stories)</w:t>
      </w:r>
    </w:p>
    <w:p w14:paraId="0256D88E" w14:textId="77777777" w:rsidR="001A4CD1" w:rsidRPr="001A4CD1" w:rsidRDefault="001A4CD1" w:rsidP="001A4CD1">
      <w:pPr>
        <w:pStyle w:val="ListParagraph"/>
        <w:numPr>
          <w:ilvl w:val="0"/>
          <w:numId w:val="44"/>
        </w:numPr>
      </w:pPr>
      <w:r w:rsidRPr="001A4CD1">
        <w:t>REQ-BM-01: As a customer, I can view a list of all my bookings.</w:t>
      </w:r>
    </w:p>
    <w:p w14:paraId="58BE66EC" w14:textId="77777777" w:rsidR="001A4CD1" w:rsidRPr="001A4CD1" w:rsidRDefault="001A4CD1" w:rsidP="001A4CD1">
      <w:pPr>
        <w:pStyle w:val="ListParagraph"/>
        <w:numPr>
          <w:ilvl w:val="0"/>
          <w:numId w:val="44"/>
        </w:numPr>
      </w:pPr>
      <w:r w:rsidRPr="001A4CD1">
        <w:t>REQ-BM-02: As a customer, I can view detailed information for a specific booking, including trip details, passenger information, and ticket details.</w:t>
      </w:r>
    </w:p>
    <w:p w14:paraId="1B7F5371" w14:textId="77777777" w:rsidR="001A4CD1" w:rsidRPr="001A4CD1" w:rsidRDefault="001A4CD1" w:rsidP="001A4CD1">
      <w:pPr>
        <w:pStyle w:val="ListParagraph"/>
        <w:numPr>
          <w:ilvl w:val="0"/>
          <w:numId w:val="44"/>
        </w:numPr>
      </w:pPr>
      <w:r w:rsidRPr="001A4CD1">
        <w:t>REQ-BM-03: As a customer, I can cancel a confirmed booking.</w:t>
      </w:r>
    </w:p>
    <w:p w14:paraId="7EB0C926" w14:textId="77777777" w:rsidR="001A4CD1" w:rsidRPr="001A4CD1" w:rsidRDefault="001A4CD1" w:rsidP="001A4CD1">
      <w:pPr>
        <w:pStyle w:val="ListParagraph"/>
        <w:numPr>
          <w:ilvl w:val="0"/>
          <w:numId w:val="44"/>
        </w:numPr>
      </w:pPr>
      <w:r w:rsidRPr="001A4CD1">
        <w:t>REQ-BM-04: As a customer, I should receive a confirmation message upon successful booking cancellation.</w:t>
      </w:r>
    </w:p>
    <w:p w14:paraId="5F21B25C" w14:textId="77777777" w:rsidR="001A4CD1" w:rsidRPr="001A4CD1" w:rsidRDefault="001A4CD1" w:rsidP="001A4CD1">
      <w:pPr>
        <w:pStyle w:val="ListParagraph"/>
        <w:numPr>
          <w:ilvl w:val="0"/>
          <w:numId w:val="44"/>
        </w:numPr>
      </w:pPr>
      <w:r w:rsidRPr="001A4CD1">
        <w:t>REQ-BM-05: As a customer, I should be prevented from canceling a booking if it is too close to the departure time or if its status does not allow cancellation.</w:t>
      </w:r>
    </w:p>
    <w:p w14:paraId="2AC4617E" w14:textId="77777777" w:rsidR="001A4CD1" w:rsidRPr="001A4CD1" w:rsidRDefault="001A4CD1" w:rsidP="001A4CD1">
      <w:pPr>
        <w:rPr>
          <w:b/>
          <w:bCs/>
        </w:rPr>
      </w:pPr>
      <w:r w:rsidRPr="001A4CD1">
        <w:rPr>
          <w:b/>
          <w:bCs/>
        </w:rPr>
        <w:t>6.3.3. Business Rules</w:t>
      </w:r>
    </w:p>
    <w:p w14:paraId="4ADCF218" w14:textId="77777777" w:rsidR="001A4CD1" w:rsidRPr="001A4CD1" w:rsidRDefault="001A4CD1" w:rsidP="001A4CD1">
      <w:r w:rsidRPr="001A4CD1">
        <w:t>RULE-BM-01: [Inferred] Only bookings with a "Confirmed" status can be cancelled by the customer.</w:t>
      </w:r>
    </w:p>
    <w:p w14:paraId="19405BF6" w14:textId="77777777" w:rsidR="001A4CD1" w:rsidRPr="001A4CD1" w:rsidRDefault="001A4CD1" w:rsidP="001A4CD1">
      <w:r w:rsidRPr="001A4CD1">
        <w:lastRenderedPageBreak/>
        <w:t>RULE-BM-02: [Inferred] Bookings can only be cancelled if they are not expired (i.e., </w:t>
      </w:r>
      <w:proofErr w:type="spellStart"/>
      <w:r w:rsidRPr="001A4CD1">
        <w:t>ExpiredAt</w:t>
      </w:r>
      <w:proofErr w:type="spellEnd"/>
      <w:r w:rsidRPr="001A4CD1">
        <w:t> is null or in the future).</w:t>
      </w:r>
    </w:p>
    <w:p w14:paraId="5514ACA8" w14:textId="77777777" w:rsidR="001A4CD1" w:rsidRPr="001A4CD1" w:rsidRDefault="001A4CD1" w:rsidP="001A4CD1">
      <w:r w:rsidRPr="001A4CD1">
        <w:t>RULE-BM-03: [Inferred] Cancellation might be subject to a cancellation policy (e.g., partial refund, no refund) based on the time remaining until departure.</w:t>
      </w:r>
    </w:p>
    <w:p w14:paraId="15307D07" w14:textId="77777777" w:rsidR="001A4CD1" w:rsidRPr="001A4CD1" w:rsidRDefault="001A4CD1" w:rsidP="001A4CD1">
      <w:pPr>
        <w:rPr>
          <w:b/>
          <w:bCs/>
        </w:rPr>
      </w:pPr>
      <w:r w:rsidRPr="001A4CD1">
        <w:rPr>
          <w:b/>
          <w:bCs/>
        </w:rPr>
        <w:t>6.4. Feature: Station Management (Manager)</w:t>
      </w:r>
    </w:p>
    <w:p w14:paraId="003940C6" w14:textId="77777777" w:rsidR="001A4CD1" w:rsidRPr="001A4CD1" w:rsidRDefault="001A4CD1" w:rsidP="001A4CD1">
      <w:pPr>
        <w:rPr>
          <w:b/>
          <w:bCs/>
        </w:rPr>
      </w:pPr>
      <w:r w:rsidRPr="001A4CD1">
        <w:rPr>
          <w:b/>
          <w:bCs/>
        </w:rPr>
        <w:t>6.4.1. Description</w:t>
      </w:r>
    </w:p>
    <w:p w14:paraId="2F76AD7E" w14:textId="77777777" w:rsidR="001A4CD1" w:rsidRPr="001A4CD1" w:rsidRDefault="001A4CD1" w:rsidP="001A4CD1">
      <w:r w:rsidRPr="001A4CD1">
        <w:t>This feature allows managers to add, update, delete, and search for train stations.</w:t>
      </w:r>
    </w:p>
    <w:p w14:paraId="76EA9223" w14:textId="77777777" w:rsidR="001A4CD1" w:rsidRPr="001A4CD1" w:rsidRDefault="001A4CD1" w:rsidP="001A4CD1">
      <w:pPr>
        <w:rPr>
          <w:b/>
          <w:bCs/>
        </w:rPr>
      </w:pPr>
      <w:r w:rsidRPr="001A4CD1">
        <w:rPr>
          <w:b/>
          <w:bCs/>
        </w:rPr>
        <w:t>6.4.2. Functional Requirements (User Stories)</w:t>
      </w:r>
    </w:p>
    <w:p w14:paraId="1FF54F5D" w14:textId="77777777" w:rsidR="001A4CD1" w:rsidRPr="001A4CD1" w:rsidRDefault="001A4CD1" w:rsidP="001A4CD1">
      <w:pPr>
        <w:pStyle w:val="ListParagraph"/>
        <w:numPr>
          <w:ilvl w:val="0"/>
          <w:numId w:val="45"/>
        </w:numPr>
      </w:pPr>
      <w:r w:rsidRPr="001A4CD1">
        <w:t>REQ-SM-01: As a manager, I can add a new station by providing a unique station code, station name, and optionally address, city, region, and phone number.</w:t>
      </w:r>
    </w:p>
    <w:p w14:paraId="20F26600" w14:textId="77777777" w:rsidR="001A4CD1" w:rsidRPr="001A4CD1" w:rsidRDefault="001A4CD1" w:rsidP="001A4CD1">
      <w:pPr>
        <w:pStyle w:val="ListParagraph"/>
        <w:numPr>
          <w:ilvl w:val="0"/>
          <w:numId w:val="45"/>
        </w:numPr>
      </w:pPr>
      <w:r w:rsidRPr="001A4CD1">
        <w:t>REQ-SM-02: As a manager, I can update the details of an existing station.</w:t>
      </w:r>
    </w:p>
    <w:p w14:paraId="0E3FBEDB" w14:textId="77777777" w:rsidR="001A4CD1" w:rsidRPr="001A4CD1" w:rsidRDefault="001A4CD1" w:rsidP="001A4CD1">
      <w:pPr>
        <w:pStyle w:val="ListParagraph"/>
        <w:numPr>
          <w:ilvl w:val="0"/>
          <w:numId w:val="45"/>
        </w:numPr>
      </w:pPr>
      <w:r w:rsidRPr="001A4CD1">
        <w:t>REQ-SM-03: As a manager, I can delete an existing station.</w:t>
      </w:r>
    </w:p>
    <w:p w14:paraId="3E899B85" w14:textId="77777777" w:rsidR="001A4CD1" w:rsidRPr="001A4CD1" w:rsidRDefault="001A4CD1" w:rsidP="001A4CD1">
      <w:pPr>
        <w:pStyle w:val="ListParagraph"/>
        <w:numPr>
          <w:ilvl w:val="0"/>
          <w:numId w:val="45"/>
        </w:numPr>
      </w:pPr>
      <w:r w:rsidRPr="001A4CD1">
        <w:t>REQ-SM-04: As a manager, I can search for stations by a search term (e.g., station code, name).</w:t>
      </w:r>
    </w:p>
    <w:p w14:paraId="40200D7D" w14:textId="77777777" w:rsidR="001A4CD1" w:rsidRPr="001A4CD1" w:rsidRDefault="001A4CD1" w:rsidP="001A4CD1">
      <w:pPr>
        <w:pStyle w:val="ListParagraph"/>
        <w:numPr>
          <w:ilvl w:val="0"/>
          <w:numId w:val="45"/>
        </w:numPr>
      </w:pPr>
      <w:r w:rsidRPr="001A4CD1">
        <w:t>REQ-SM-05: As a manager, I should be prevented from adding a station with a station code that already exists.</w:t>
      </w:r>
    </w:p>
    <w:p w14:paraId="28B25BE3" w14:textId="77777777" w:rsidR="001A4CD1" w:rsidRPr="001A4CD1" w:rsidRDefault="001A4CD1" w:rsidP="001A4CD1">
      <w:pPr>
        <w:pStyle w:val="ListParagraph"/>
        <w:numPr>
          <w:ilvl w:val="0"/>
          <w:numId w:val="45"/>
        </w:numPr>
      </w:pPr>
      <w:r w:rsidRPr="001A4CD1">
        <w:t>REQ-SM-06: As a manager, I should be prevented from deleting a station if it is currently used in any routes or trips.</w:t>
      </w:r>
    </w:p>
    <w:p w14:paraId="5D7BE762" w14:textId="77777777" w:rsidR="001A4CD1" w:rsidRPr="001A4CD1" w:rsidRDefault="001A4CD1" w:rsidP="001A4CD1">
      <w:r w:rsidRPr="001A4CD1">
        <w:t>6.4.3. Business Rules</w:t>
      </w:r>
    </w:p>
    <w:p w14:paraId="75688539" w14:textId="77777777" w:rsidR="001A4CD1" w:rsidRPr="001A4CD1" w:rsidRDefault="001A4CD1" w:rsidP="001A4CD1">
      <w:pPr>
        <w:pStyle w:val="ListParagraph"/>
        <w:numPr>
          <w:ilvl w:val="0"/>
          <w:numId w:val="46"/>
        </w:numPr>
      </w:pPr>
      <w:r w:rsidRPr="001A4CD1">
        <w:t>RULE-SM-01: [Inferred] Station codes must be unique.</w:t>
      </w:r>
    </w:p>
    <w:p w14:paraId="45CBC7C1" w14:textId="77777777" w:rsidR="001A4CD1" w:rsidRPr="001A4CD1" w:rsidRDefault="001A4CD1" w:rsidP="001A4CD1">
      <w:pPr>
        <w:pStyle w:val="ListParagraph"/>
        <w:numPr>
          <w:ilvl w:val="0"/>
          <w:numId w:val="46"/>
        </w:numPr>
      </w:pPr>
      <w:r w:rsidRPr="001A4CD1">
        <w:t>RULE-SM-02: [Inferred] Station names must be unique.</w:t>
      </w:r>
    </w:p>
    <w:p w14:paraId="35BB0E41" w14:textId="77777777" w:rsidR="001A4CD1" w:rsidRPr="001A4CD1" w:rsidRDefault="001A4CD1" w:rsidP="001A4CD1">
      <w:r w:rsidRPr="001A4CD1">
        <w:t>6.5. Feature: Route Management (Manager)</w:t>
      </w:r>
    </w:p>
    <w:p w14:paraId="641EB6F7" w14:textId="77777777" w:rsidR="001A4CD1" w:rsidRPr="001A4CD1" w:rsidRDefault="001A4CD1" w:rsidP="001A4CD1">
      <w:r w:rsidRPr="001A4CD1">
        <w:t>6.5.1. Description</w:t>
      </w:r>
    </w:p>
    <w:p w14:paraId="095E1C64" w14:textId="77777777" w:rsidR="001A4CD1" w:rsidRPr="001A4CD1" w:rsidRDefault="001A4CD1" w:rsidP="001A4CD1">
      <w:r w:rsidRPr="001A4CD1">
        <w:t>This feature allows managers to add, update, delete routes, and manage the stations associated with each route.</w:t>
      </w:r>
    </w:p>
    <w:p w14:paraId="7A73E910" w14:textId="77777777" w:rsidR="001A4CD1" w:rsidRPr="001A4CD1" w:rsidRDefault="001A4CD1" w:rsidP="001A4CD1">
      <w:r w:rsidRPr="001A4CD1">
        <w:t>6.5.2. Functional Requirements (User Stories)</w:t>
      </w:r>
    </w:p>
    <w:p w14:paraId="4BC1089E" w14:textId="77777777" w:rsidR="001A4CD1" w:rsidRPr="001A4CD1" w:rsidRDefault="001A4CD1" w:rsidP="001A4CD1">
      <w:pPr>
        <w:pStyle w:val="ListParagraph"/>
        <w:numPr>
          <w:ilvl w:val="0"/>
          <w:numId w:val="47"/>
        </w:numPr>
      </w:pPr>
      <w:r w:rsidRPr="001A4CD1">
        <w:t>REQ-RM-01: As a manager, I can add a new route by providing a route name and optionally a description.</w:t>
      </w:r>
    </w:p>
    <w:p w14:paraId="47746E57" w14:textId="77777777" w:rsidR="001A4CD1" w:rsidRPr="001A4CD1" w:rsidRDefault="001A4CD1" w:rsidP="001A4CD1">
      <w:pPr>
        <w:pStyle w:val="ListParagraph"/>
        <w:numPr>
          <w:ilvl w:val="0"/>
          <w:numId w:val="47"/>
        </w:numPr>
      </w:pPr>
      <w:r w:rsidRPr="001A4CD1">
        <w:t>REQ-RM-02: As a manager, I can update the name and description of an existing route.</w:t>
      </w:r>
    </w:p>
    <w:p w14:paraId="58B9CA62" w14:textId="77777777" w:rsidR="001A4CD1" w:rsidRPr="001A4CD1" w:rsidRDefault="001A4CD1" w:rsidP="001A4CD1">
      <w:pPr>
        <w:pStyle w:val="ListParagraph"/>
        <w:numPr>
          <w:ilvl w:val="0"/>
          <w:numId w:val="47"/>
        </w:numPr>
      </w:pPr>
      <w:r w:rsidRPr="001A4CD1">
        <w:t>REQ-RM-03: As a manager, I can delete an existing route.</w:t>
      </w:r>
    </w:p>
    <w:p w14:paraId="6A95F614" w14:textId="77777777" w:rsidR="001A4CD1" w:rsidRPr="001A4CD1" w:rsidRDefault="001A4CD1" w:rsidP="001A4CD1">
      <w:pPr>
        <w:pStyle w:val="ListParagraph"/>
        <w:numPr>
          <w:ilvl w:val="0"/>
          <w:numId w:val="47"/>
        </w:numPr>
      </w:pPr>
      <w:r w:rsidRPr="001A4CD1">
        <w:t>REQ-RM-04: As a manager, I can add an existing station to a selected route, specifying its sequence number, distance from start, and stop time.</w:t>
      </w:r>
    </w:p>
    <w:p w14:paraId="160E4D5C" w14:textId="77777777" w:rsidR="001A4CD1" w:rsidRPr="001A4CD1" w:rsidRDefault="001A4CD1" w:rsidP="001A4CD1">
      <w:pPr>
        <w:pStyle w:val="ListParagraph"/>
        <w:numPr>
          <w:ilvl w:val="0"/>
          <w:numId w:val="47"/>
        </w:numPr>
      </w:pPr>
      <w:r w:rsidRPr="001A4CD1">
        <w:t>REQ-RM-05: As a manager, I can remove a station from a selected route.</w:t>
      </w:r>
    </w:p>
    <w:p w14:paraId="3DBA9212" w14:textId="77777777" w:rsidR="001A4CD1" w:rsidRPr="001A4CD1" w:rsidRDefault="001A4CD1" w:rsidP="001A4CD1">
      <w:pPr>
        <w:pStyle w:val="ListParagraph"/>
        <w:numPr>
          <w:ilvl w:val="0"/>
          <w:numId w:val="47"/>
        </w:numPr>
      </w:pPr>
      <w:r w:rsidRPr="001A4CD1">
        <w:lastRenderedPageBreak/>
        <w:t>REQ-RM-06: As a manager, I should be prevented from adding a route with a name that already exists.</w:t>
      </w:r>
    </w:p>
    <w:p w14:paraId="3982999A" w14:textId="77777777" w:rsidR="001A4CD1" w:rsidRPr="001A4CD1" w:rsidRDefault="001A4CD1" w:rsidP="001A4CD1">
      <w:pPr>
        <w:pStyle w:val="ListParagraph"/>
        <w:numPr>
          <w:ilvl w:val="0"/>
          <w:numId w:val="47"/>
        </w:numPr>
      </w:pPr>
      <w:r w:rsidRPr="001A4CD1">
        <w:t>REQ-RM-07: As a manager, I should be prevented from deleting a route if it is currently used in any trips.</w:t>
      </w:r>
    </w:p>
    <w:p w14:paraId="624B7359" w14:textId="77777777" w:rsidR="001A4CD1" w:rsidRPr="001A4CD1" w:rsidRDefault="001A4CD1" w:rsidP="001A4CD1">
      <w:pPr>
        <w:pStyle w:val="ListParagraph"/>
        <w:numPr>
          <w:ilvl w:val="0"/>
          <w:numId w:val="47"/>
        </w:numPr>
      </w:pPr>
      <w:r w:rsidRPr="001A4CD1">
        <w:t>REQ-RM-08: As a manager, I should be prevented from adding a station to a route if it already exists on that route.</w:t>
      </w:r>
    </w:p>
    <w:p w14:paraId="03950556" w14:textId="77777777" w:rsidR="001A4CD1" w:rsidRPr="001A4CD1" w:rsidRDefault="001A4CD1" w:rsidP="001A4CD1">
      <w:pPr>
        <w:rPr>
          <w:b/>
          <w:bCs/>
        </w:rPr>
      </w:pPr>
      <w:r w:rsidRPr="001A4CD1">
        <w:rPr>
          <w:b/>
          <w:bCs/>
        </w:rPr>
        <w:t>6.5.3. Business Rules</w:t>
      </w:r>
    </w:p>
    <w:p w14:paraId="06FA6C38" w14:textId="77777777" w:rsidR="001A4CD1" w:rsidRPr="001A4CD1" w:rsidRDefault="001A4CD1" w:rsidP="001A4CD1">
      <w:pPr>
        <w:pStyle w:val="ListParagraph"/>
        <w:numPr>
          <w:ilvl w:val="0"/>
          <w:numId w:val="48"/>
        </w:numPr>
      </w:pPr>
      <w:r w:rsidRPr="001A4CD1">
        <w:t>RULE-RM-01: [Inferred] Route names must be unique.</w:t>
      </w:r>
    </w:p>
    <w:p w14:paraId="501647C1" w14:textId="77777777" w:rsidR="001A4CD1" w:rsidRPr="001A4CD1" w:rsidRDefault="001A4CD1" w:rsidP="001A4CD1">
      <w:pPr>
        <w:pStyle w:val="ListParagraph"/>
        <w:numPr>
          <w:ilvl w:val="0"/>
          <w:numId w:val="48"/>
        </w:numPr>
      </w:pPr>
      <w:r w:rsidRPr="001A4CD1">
        <w:t>RULE-RM-02: [Inferred] Stations within a route must have a unique sequence number.</w:t>
      </w:r>
    </w:p>
    <w:p w14:paraId="01CBA5C9" w14:textId="77777777" w:rsidR="001A4CD1" w:rsidRPr="001A4CD1" w:rsidRDefault="001A4CD1" w:rsidP="001A4CD1">
      <w:pPr>
        <w:pStyle w:val="ListParagraph"/>
        <w:numPr>
          <w:ilvl w:val="0"/>
          <w:numId w:val="48"/>
        </w:numPr>
      </w:pPr>
      <w:r w:rsidRPr="001A4CD1">
        <w:t>RULE-RM-03: [Inferred] When a station is removed from a route, the sequence numbers of subsequent stations on that route should be adjusted.</w:t>
      </w:r>
    </w:p>
    <w:p w14:paraId="7CA3CE5B" w14:textId="77777777" w:rsidR="001A4CD1" w:rsidRPr="001A4CD1" w:rsidRDefault="001A4CD1" w:rsidP="001A4CD1">
      <w:pPr>
        <w:rPr>
          <w:b/>
          <w:bCs/>
        </w:rPr>
      </w:pPr>
      <w:r w:rsidRPr="001A4CD1">
        <w:rPr>
          <w:b/>
          <w:bCs/>
        </w:rPr>
        <w:t>6.6. Feature: Trip Management (Manager)</w:t>
      </w:r>
    </w:p>
    <w:p w14:paraId="33307E0F" w14:textId="77777777" w:rsidR="001A4CD1" w:rsidRPr="001A4CD1" w:rsidRDefault="001A4CD1" w:rsidP="001A4CD1">
      <w:pPr>
        <w:rPr>
          <w:b/>
          <w:bCs/>
        </w:rPr>
      </w:pPr>
      <w:r w:rsidRPr="001A4CD1">
        <w:rPr>
          <w:b/>
          <w:bCs/>
        </w:rPr>
        <w:t>6.6.1. Description</w:t>
      </w:r>
    </w:p>
    <w:p w14:paraId="6660DFBC" w14:textId="77777777" w:rsidR="001A4CD1" w:rsidRPr="001A4CD1" w:rsidRDefault="001A4CD1" w:rsidP="001A4CD1">
      <w:r w:rsidRPr="001A4CD1">
        <w:t>This feature allows managers to add, update, delete, and cancel train trips.</w:t>
      </w:r>
    </w:p>
    <w:p w14:paraId="2D742AC8" w14:textId="77777777" w:rsidR="001A4CD1" w:rsidRPr="001A4CD1" w:rsidRDefault="001A4CD1" w:rsidP="001A4CD1">
      <w:pPr>
        <w:rPr>
          <w:b/>
          <w:bCs/>
        </w:rPr>
      </w:pPr>
      <w:r w:rsidRPr="001A4CD1">
        <w:rPr>
          <w:b/>
          <w:bCs/>
        </w:rPr>
        <w:t>6.6.2. Functional Requirements (User Stories)</w:t>
      </w:r>
    </w:p>
    <w:p w14:paraId="5C99FB51" w14:textId="77777777" w:rsidR="001A4CD1" w:rsidRPr="001A4CD1" w:rsidRDefault="001A4CD1" w:rsidP="001A4CD1">
      <w:pPr>
        <w:pStyle w:val="ListParagraph"/>
        <w:numPr>
          <w:ilvl w:val="0"/>
          <w:numId w:val="49"/>
        </w:numPr>
      </w:pPr>
      <w:r w:rsidRPr="001A4CD1">
        <w:t>REQ-TM-01: As a manager, I can add a new trip by selecting a route and a train, specifying departure and arrival date/time, base price multiplier, and whether it's a holiday trip.</w:t>
      </w:r>
    </w:p>
    <w:p w14:paraId="1A4B4944" w14:textId="77777777" w:rsidR="001A4CD1" w:rsidRPr="001A4CD1" w:rsidRDefault="001A4CD1" w:rsidP="001A4CD1">
      <w:pPr>
        <w:pStyle w:val="ListParagraph"/>
        <w:numPr>
          <w:ilvl w:val="0"/>
          <w:numId w:val="49"/>
        </w:numPr>
      </w:pPr>
      <w:r w:rsidRPr="001A4CD1">
        <w:t>REQ-TM-02: As a manager, I can update the details of an existing trip.</w:t>
      </w:r>
    </w:p>
    <w:p w14:paraId="55466C53" w14:textId="77777777" w:rsidR="001A4CD1" w:rsidRPr="001A4CD1" w:rsidRDefault="001A4CD1" w:rsidP="001A4CD1">
      <w:pPr>
        <w:pStyle w:val="ListParagraph"/>
        <w:numPr>
          <w:ilvl w:val="0"/>
          <w:numId w:val="49"/>
        </w:numPr>
      </w:pPr>
      <w:r w:rsidRPr="001A4CD1">
        <w:t>REQ-TM-03: As a manager, I can delete an existing trip.</w:t>
      </w:r>
    </w:p>
    <w:p w14:paraId="09B695F4" w14:textId="77777777" w:rsidR="001A4CD1" w:rsidRPr="001A4CD1" w:rsidRDefault="001A4CD1" w:rsidP="001A4CD1">
      <w:pPr>
        <w:pStyle w:val="ListParagraph"/>
        <w:numPr>
          <w:ilvl w:val="0"/>
          <w:numId w:val="49"/>
        </w:numPr>
      </w:pPr>
      <w:r w:rsidRPr="001A4CD1">
        <w:t>REQ-TM-04: As a manager, I can cancel an active trip.</w:t>
      </w:r>
    </w:p>
    <w:p w14:paraId="3CA37766" w14:textId="77777777" w:rsidR="001A4CD1" w:rsidRPr="001A4CD1" w:rsidRDefault="001A4CD1" w:rsidP="001A4CD1">
      <w:pPr>
        <w:pStyle w:val="ListParagraph"/>
        <w:numPr>
          <w:ilvl w:val="0"/>
          <w:numId w:val="49"/>
        </w:numPr>
      </w:pPr>
      <w:r w:rsidRPr="001A4CD1">
        <w:t>REQ-TM-05: As a manager, I should be prevented from deleting a trip if it has associated bookings.</w:t>
      </w:r>
    </w:p>
    <w:p w14:paraId="66286203" w14:textId="77777777" w:rsidR="001A4CD1" w:rsidRPr="001A4CD1" w:rsidRDefault="001A4CD1" w:rsidP="001A4CD1">
      <w:pPr>
        <w:pStyle w:val="ListParagraph"/>
        <w:numPr>
          <w:ilvl w:val="0"/>
          <w:numId w:val="49"/>
        </w:numPr>
      </w:pPr>
      <w:r w:rsidRPr="001A4CD1">
        <w:t>REQ-TM-06: As a manager, I should be prevented from canceling a trip if its status is not "Active".</w:t>
      </w:r>
    </w:p>
    <w:p w14:paraId="364504C0" w14:textId="77777777" w:rsidR="001A4CD1" w:rsidRPr="001A4CD1" w:rsidRDefault="001A4CD1" w:rsidP="001A4CD1">
      <w:pPr>
        <w:rPr>
          <w:b/>
          <w:bCs/>
        </w:rPr>
      </w:pPr>
      <w:r w:rsidRPr="001A4CD1">
        <w:rPr>
          <w:b/>
          <w:bCs/>
        </w:rPr>
        <w:t>6.6.3. Business Rules</w:t>
      </w:r>
    </w:p>
    <w:p w14:paraId="10D416AA" w14:textId="77777777" w:rsidR="001A4CD1" w:rsidRPr="001A4CD1" w:rsidRDefault="001A4CD1" w:rsidP="001A4CD1">
      <w:pPr>
        <w:pStyle w:val="ListParagraph"/>
        <w:numPr>
          <w:ilvl w:val="0"/>
          <w:numId w:val="50"/>
        </w:numPr>
      </w:pPr>
      <w:r w:rsidRPr="001A4CD1">
        <w:t>RULE-TM-01: [Inferred] Departure date/time must be before arrival date/time.</w:t>
      </w:r>
    </w:p>
    <w:p w14:paraId="3376343A" w14:textId="77777777" w:rsidR="001A4CD1" w:rsidRPr="001A4CD1" w:rsidRDefault="001A4CD1" w:rsidP="001A4CD1">
      <w:pPr>
        <w:pStyle w:val="ListParagraph"/>
        <w:numPr>
          <w:ilvl w:val="0"/>
          <w:numId w:val="50"/>
        </w:numPr>
      </w:pPr>
      <w:r w:rsidRPr="001A4CD1">
        <w:t>RULE-TM-02: [Inferred] A trip's status can be "Active", "Cancelled", or "Completed".</w:t>
      </w:r>
    </w:p>
    <w:p w14:paraId="58BE5EF3" w14:textId="77777777" w:rsidR="001A4CD1" w:rsidRPr="001A4CD1" w:rsidRDefault="001A4CD1" w:rsidP="001A4CD1">
      <w:pPr>
        <w:pStyle w:val="ListParagraph"/>
        <w:numPr>
          <w:ilvl w:val="0"/>
          <w:numId w:val="50"/>
        </w:numPr>
      </w:pPr>
      <w:r w:rsidRPr="001A4CD1">
        <w:t>RULE-TM-03: [Inferred] Cancelling a trip should update its status to "Cancelled".</w:t>
      </w:r>
    </w:p>
    <w:p w14:paraId="1A4D6DDE" w14:textId="77777777" w:rsidR="001A4CD1" w:rsidRPr="001A4CD1" w:rsidRDefault="001A4CD1" w:rsidP="001A4CD1">
      <w:pPr>
        <w:rPr>
          <w:b/>
          <w:bCs/>
        </w:rPr>
      </w:pPr>
      <w:r w:rsidRPr="001A4CD1">
        <w:rPr>
          <w:b/>
          <w:bCs/>
        </w:rPr>
        <w:t>6.7. Feature: Train Management (Manager)</w:t>
      </w:r>
    </w:p>
    <w:p w14:paraId="277C8C1B" w14:textId="77777777" w:rsidR="001A4CD1" w:rsidRPr="001A4CD1" w:rsidRDefault="001A4CD1" w:rsidP="001A4CD1">
      <w:pPr>
        <w:rPr>
          <w:b/>
          <w:bCs/>
        </w:rPr>
      </w:pPr>
      <w:r w:rsidRPr="001A4CD1">
        <w:rPr>
          <w:b/>
          <w:bCs/>
        </w:rPr>
        <w:t>6.7.1. Description</w:t>
      </w:r>
    </w:p>
    <w:p w14:paraId="7017B2F6" w14:textId="77777777" w:rsidR="001A4CD1" w:rsidRPr="001A4CD1" w:rsidRDefault="001A4CD1" w:rsidP="001A4CD1">
      <w:r w:rsidRPr="001A4CD1">
        <w:t>This feature allows managers to manage train details, including adding, updating, and deleting trains.</w:t>
      </w:r>
    </w:p>
    <w:p w14:paraId="58396853" w14:textId="77777777" w:rsidR="001A4CD1" w:rsidRPr="001A4CD1" w:rsidRDefault="001A4CD1" w:rsidP="001A4CD1">
      <w:pPr>
        <w:rPr>
          <w:b/>
          <w:bCs/>
        </w:rPr>
      </w:pPr>
      <w:r w:rsidRPr="001A4CD1">
        <w:rPr>
          <w:b/>
          <w:bCs/>
        </w:rPr>
        <w:lastRenderedPageBreak/>
        <w:t>6.7.2. Functional Requirements (User Stories)</w:t>
      </w:r>
    </w:p>
    <w:p w14:paraId="2D6413CB" w14:textId="77777777" w:rsidR="001A4CD1" w:rsidRPr="001A4CD1" w:rsidRDefault="001A4CD1" w:rsidP="001A4CD1">
      <w:pPr>
        <w:pStyle w:val="ListParagraph"/>
        <w:numPr>
          <w:ilvl w:val="0"/>
          <w:numId w:val="51"/>
        </w:numPr>
      </w:pPr>
      <w:r w:rsidRPr="001A4CD1">
        <w:t>REQ-TRM-01: As a manager, I can add a new train by providing a train name, selecting a train type, and specifying its capacity.</w:t>
      </w:r>
    </w:p>
    <w:p w14:paraId="73580BD7" w14:textId="77777777" w:rsidR="001A4CD1" w:rsidRPr="001A4CD1" w:rsidRDefault="001A4CD1" w:rsidP="001A4CD1">
      <w:pPr>
        <w:pStyle w:val="ListParagraph"/>
        <w:numPr>
          <w:ilvl w:val="0"/>
          <w:numId w:val="51"/>
        </w:numPr>
      </w:pPr>
      <w:r w:rsidRPr="001A4CD1">
        <w:t>REQ-TRM-02: As a manager, I can update the details of an existing train.</w:t>
      </w:r>
    </w:p>
    <w:p w14:paraId="13CB20AF" w14:textId="77777777" w:rsidR="001A4CD1" w:rsidRPr="001A4CD1" w:rsidRDefault="001A4CD1" w:rsidP="001A4CD1">
      <w:pPr>
        <w:pStyle w:val="ListParagraph"/>
        <w:numPr>
          <w:ilvl w:val="0"/>
          <w:numId w:val="51"/>
        </w:numPr>
      </w:pPr>
      <w:r w:rsidRPr="001A4CD1">
        <w:t>REQ-TRM-03: As a manager, I can delete an existing train.</w:t>
      </w:r>
    </w:p>
    <w:p w14:paraId="72B18A80" w14:textId="77777777" w:rsidR="001A4CD1" w:rsidRPr="001A4CD1" w:rsidRDefault="001A4CD1" w:rsidP="001A4CD1">
      <w:pPr>
        <w:pStyle w:val="ListParagraph"/>
        <w:numPr>
          <w:ilvl w:val="0"/>
          <w:numId w:val="51"/>
        </w:numPr>
      </w:pPr>
      <w:r w:rsidRPr="001A4CD1">
        <w:t>REQ-TRM-04: As a manager, I should be prevented from deleting a train if it is currently assigned to any active trips.</w:t>
      </w:r>
    </w:p>
    <w:p w14:paraId="201B41CB" w14:textId="77777777" w:rsidR="001A4CD1" w:rsidRPr="001A4CD1" w:rsidRDefault="001A4CD1" w:rsidP="001A4CD1">
      <w:pPr>
        <w:pStyle w:val="ListParagraph"/>
        <w:numPr>
          <w:ilvl w:val="0"/>
          <w:numId w:val="51"/>
        </w:numPr>
      </w:pPr>
      <w:r w:rsidRPr="001A4CD1">
        <w:t>6.7.3. Business Rules</w:t>
      </w:r>
    </w:p>
    <w:p w14:paraId="50B7D4CC" w14:textId="77777777" w:rsidR="001A4CD1" w:rsidRPr="001A4CD1" w:rsidRDefault="001A4CD1" w:rsidP="001A4CD1">
      <w:pPr>
        <w:pStyle w:val="ListParagraph"/>
        <w:numPr>
          <w:ilvl w:val="0"/>
          <w:numId w:val="51"/>
        </w:numPr>
      </w:pPr>
      <w:r w:rsidRPr="001A4CD1">
        <w:t>RULE-TRM-01: [Inferred] Train names must be unique.</w:t>
      </w:r>
    </w:p>
    <w:p w14:paraId="376B7DF6" w14:textId="77777777" w:rsidR="001A4CD1" w:rsidRPr="001A4CD1" w:rsidRDefault="001A4CD1" w:rsidP="001A4CD1">
      <w:pPr>
        <w:pStyle w:val="ListParagraph"/>
        <w:numPr>
          <w:ilvl w:val="0"/>
          <w:numId w:val="51"/>
        </w:numPr>
      </w:pPr>
      <w:r w:rsidRPr="001A4CD1">
        <w:t>RULE-TRM-02: [Inferred] Train capacity must be a positive integer.</w:t>
      </w:r>
    </w:p>
    <w:p w14:paraId="31CC16C4" w14:textId="77777777" w:rsidR="001A4CD1" w:rsidRPr="001A4CD1" w:rsidRDefault="001A4CD1" w:rsidP="001A4CD1">
      <w:pPr>
        <w:rPr>
          <w:b/>
          <w:bCs/>
        </w:rPr>
      </w:pPr>
      <w:r w:rsidRPr="001A4CD1">
        <w:rPr>
          <w:b/>
          <w:bCs/>
        </w:rPr>
        <w:t>6.8. Feature: Coach Type Management (Manager)</w:t>
      </w:r>
    </w:p>
    <w:p w14:paraId="7D923338" w14:textId="77777777" w:rsidR="001A4CD1" w:rsidRPr="001A4CD1" w:rsidRDefault="001A4CD1" w:rsidP="001A4CD1">
      <w:pPr>
        <w:rPr>
          <w:b/>
          <w:bCs/>
        </w:rPr>
      </w:pPr>
      <w:r w:rsidRPr="001A4CD1">
        <w:rPr>
          <w:b/>
          <w:bCs/>
        </w:rPr>
        <w:t>6.8.1. Description</w:t>
      </w:r>
    </w:p>
    <w:p w14:paraId="6CC3D943" w14:textId="77777777" w:rsidR="001A4CD1" w:rsidRPr="001A4CD1" w:rsidRDefault="001A4CD1" w:rsidP="001A4CD1">
      <w:r w:rsidRPr="001A4CD1">
        <w:t>This feature allows managers to define and manage different types of coaches (e.g., Economy, Business).</w:t>
      </w:r>
    </w:p>
    <w:p w14:paraId="3072CB2A" w14:textId="77777777" w:rsidR="001A4CD1" w:rsidRPr="001A4CD1" w:rsidRDefault="001A4CD1" w:rsidP="001A4CD1">
      <w:pPr>
        <w:rPr>
          <w:b/>
          <w:bCs/>
        </w:rPr>
      </w:pPr>
      <w:r w:rsidRPr="001A4CD1">
        <w:rPr>
          <w:b/>
          <w:bCs/>
        </w:rPr>
        <w:t>6.8.2. Functional Requirements (User Stories)</w:t>
      </w:r>
    </w:p>
    <w:p w14:paraId="3EE8CC6B" w14:textId="77777777" w:rsidR="001A4CD1" w:rsidRPr="001A4CD1" w:rsidRDefault="001A4CD1" w:rsidP="001A4CD1">
      <w:pPr>
        <w:pStyle w:val="ListParagraph"/>
        <w:numPr>
          <w:ilvl w:val="0"/>
          <w:numId w:val="52"/>
        </w:numPr>
      </w:pPr>
      <w:r w:rsidRPr="001A4CD1">
        <w:t>REQ-CTM-01: As a manager, I can add a new coach type by providing a type name, description, and price multiplier.</w:t>
      </w:r>
    </w:p>
    <w:p w14:paraId="03F70DA0" w14:textId="77777777" w:rsidR="001A4CD1" w:rsidRPr="001A4CD1" w:rsidRDefault="001A4CD1" w:rsidP="001A4CD1">
      <w:pPr>
        <w:pStyle w:val="ListParagraph"/>
        <w:numPr>
          <w:ilvl w:val="0"/>
          <w:numId w:val="52"/>
        </w:numPr>
      </w:pPr>
      <w:r w:rsidRPr="001A4CD1">
        <w:t>REQ-CTM-02: As a manager, I can update the details of an existing coach type.</w:t>
      </w:r>
    </w:p>
    <w:p w14:paraId="37D2640E" w14:textId="77777777" w:rsidR="001A4CD1" w:rsidRPr="001A4CD1" w:rsidRDefault="001A4CD1" w:rsidP="001A4CD1">
      <w:pPr>
        <w:pStyle w:val="ListParagraph"/>
        <w:numPr>
          <w:ilvl w:val="0"/>
          <w:numId w:val="52"/>
        </w:numPr>
      </w:pPr>
      <w:r w:rsidRPr="001A4CD1">
        <w:t>REQ-CTM-03: As a manager, I can delete an existing coach type.</w:t>
      </w:r>
    </w:p>
    <w:p w14:paraId="1D553804" w14:textId="77777777" w:rsidR="001A4CD1" w:rsidRPr="001A4CD1" w:rsidRDefault="001A4CD1" w:rsidP="001A4CD1">
      <w:pPr>
        <w:pStyle w:val="ListParagraph"/>
        <w:numPr>
          <w:ilvl w:val="0"/>
          <w:numId w:val="52"/>
        </w:numPr>
      </w:pPr>
      <w:r w:rsidRPr="001A4CD1">
        <w:t>REQ-CTM-04: As a manager, I should be prevented from deleting a coach type if it is currently assigned to any coaches.</w:t>
      </w:r>
    </w:p>
    <w:p w14:paraId="6952BD81" w14:textId="77777777" w:rsidR="001A4CD1" w:rsidRPr="001A4CD1" w:rsidRDefault="001A4CD1" w:rsidP="001A4CD1">
      <w:pPr>
        <w:rPr>
          <w:b/>
          <w:bCs/>
        </w:rPr>
      </w:pPr>
      <w:r w:rsidRPr="001A4CD1">
        <w:rPr>
          <w:b/>
          <w:bCs/>
        </w:rPr>
        <w:t>6.8.3. Business Rules</w:t>
      </w:r>
    </w:p>
    <w:p w14:paraId="263CE5B7" w14:textId="77777777" w:rsidR="001A4CD1" w:rsidRPr="001A4CD1" w:rsidRDefault="001A4CD1" w:rsidP="001A4CD1">
      <w:pPr>
        <w:pStyle w:val="ListParagraph"/>
        <w:numPr>
          <w:ilvl w:val="0"/>
          <w:numId w:val="53"/>
        </w:numPr>
      </w:pPr>
      <w:r w:rsidRPr="001A4CD1">
        <w:t>RULE-CTM-01: [Inferred] Coach type names must be unique.</w:t>
      </w:r>
    </w:p>
    <w:p w14:paraId="09456DE2" w14:textId="77777777" w:rsidR="001A4CD1" w:rsidRPr="001A4CD1" w:rsidRDefault="001A4CD1" w:rsidP="001A4CD1">
      <w:pPr>
        <w:pStyle w:val="ListParagraph"/>
        <w:numPr>
          <w:ilvl w:val="0"/>
          <w:numId w:val="53"/>
        </w:numPr>
      </w:pPr>
      <w:r w:rsidRPr="001A4CD1">
        <w:t>RULE-CTM-02: [Inferred] Price multiplier must be a positive decimal.</w:t>
      </w:r>
    </w:p>
    <w:p w14:paraId="479526C1" w14:textId="77777777" w:rsidR="001A4CD1" w:rsidRPr="001A4CD1" w:rsidRDefault="001A4CD1" w:rsidP="001A4CD1">
      <w:pPr>
        <w:rPr>
          <w:b/>
          <w:bCs/>
        </w:rPr>
      </w:pPr>
      <w:r w:rsidRPr="001A4CD1">
        <w:rPr>
          <w:b/>
          <w:bCs/>
        </w:rPr>
        <w:t>6.9. Feature: Seat Type Management (Manager)</w:t>
      </w:r>
    </w:p>
    <w:p w14:paraId="3FFCA809" w14:textId="77777777" w:rsidR="001A4CD1" w:rsidRPr="001A4CD1" w:rsidRDefault="001A4CD1" w:rsidP="001A4CD1">
      <w:pPr>
        <w:rPr>
          <w:b/>
          <w:bCs/>
        </w:rPr>
      </w:pPr>
      <w:r w:rsidRPr="001A4CD1">
        <w:rPr>
          <w:b/>
          <w:bCs/>
        </w:rPr>
        <w:t>6.9.1. Description</w:t>
      </w:r>
    </w:p>
    <w:p w14:paraId="5AC726A7" w14:textId="77777777" w:rsidR="001A4CD1" w:rsidRPr="001A4CD1" w:rsidRDefault="001A4CD1" w:rsidP="001A4CD1">
      <w:r w:rsidRPr="001A4CD1">
        <w:t>This feature allows managers to define and manage different types of seats (e.g., Window, Aisle).</w:t>
      </w:r>
    </w:p>
    <w:p w14:paraId="2522B627" w14:textId="77777777" w:rsidR="001A4CD1" w:rsidRPr="001A4CD1" w:rsidRDefault="001A4CD1" w:rsidP="001A4CD1">
      <w:pPr>
        <w:rPr>
          <w:b/>
          <w:bCs/>
        </w:rPr>
      </w:pPr>
      <w:r w:rsidRPr="001A4CD1">
        <w:rPr>
          <w:b/>
          <w:bCs/>
        </w:rPr>
        <w:t>6.9.2. Functional Requirements (User Stories)</w:t>
      </w:r>
    </w:p>
    <w:p w14:paraId="3FB2B5B5" w14:textId="77777777" w:rsidR="001A4CD1" w:rsidRPr="001A4CD1" w:rsidRDefault="001A4CD1" w:rsidP="001A4CD1">
      <w:pPr>
        <w:pStyle w:val="ListParagraph"/>
        <w:numPr>
          <w:ilvl w:val="0"/>
          <w:numId w:val="54"/>
        </w:numPr>
      </w:pPr>
      <w:r w:rsidRPr="001A4CD1">
        <w:t>REQ-STM-01: As a manager, I can add a new seat type by providing a type name, description, and price multiplier.</w:t>
      </w:r>
    </w:p>
    <w:p w14:paraId="45F1BBCB" w14:textId="77777777" w:rsidR="001A4CD1" w:rsidRPr="001A4CD1" w:rsidRDefault="001A4CD1" w:rsidP="001A4CD1">
      <w:pPr>
        <w:pStyle w:val="ListParagraph"/>
        <w:numPr>
          <w:ilvl w:val="0"/>
          <w:numId w:val="54"/>
        </w:numPr>
      </w:pPr>
      <w:r w:rsidRPr="001A4CD1">
        <w:t>REQ-STM-02: As a manager, I can update the details of an existing seat type.</w:t>
      </w:r>
    </w:p>
    <w:p w14:paraId="65BE28D2" w14:textId="77777777" w:rsidR="001A4CD1" w:rsidRPr="001A4CD1" w:rsidRDefault="001A4CD1" w:rsidP="001A4CD1">
      <w:pPr>
        <w:pStyle w:val="ListParagraph"/>
        <w:numPr>
          <w:ilvl w:val="0"/>
          <w:numId w:val="54"/>
        </w:numPr>
      </w:pPr>
      <w:r w:rsidRPr="001A4CD1">
        <w:t>REQ-STM-03: As a manager, I can delete an existing seat type.</w:t>
      </w:r>
    </w:p>
    <w:p w14:paraId="4B30E478" w14:textId="77777777" w:rsidR="001A4CD1" w:rsidRPr="001A4CD1" w:rsidRDefault="001A4CD1" w:rsidP="001A4CD1">
      <w:pPr>
        <w:pStyle w:val="ListParagraph"/>
        <w:numPr>
          <w:ilvl w:val="0"/>
          <w:numId w:val="54"/>
        </w:numPr>
      </w:pPr>
      <w:r w:rsidRPr="001A4CD1">
        <w:lastRenderedPageBreak/>
        <w:t>REQ-STM-04: As a manager, I should be prevented from deleting a seat type if it is currently assigned to any seats.</w:t>
      </w:r>
    </w:p>
    <w:p w14:paraId="2DB9A3D1" w14:textId="77777777" w:rsidR="001A4CD1" w:rsidRPr="001A4CD1" w:rsidRDefault="001A4CD1" w:rsidP="001A4CD1">
      <w:pPr>
        <w:rPr>
          <w:b/>
          <w:bCs/>
        </w:rPr>
      </w:pPr>
      <w:r w:rsidRPr="001A4CD1">
        <w:rPr>
          <w:b/>
          <w:bCs/>
        </w:rPr>
        <w:t>6.9.3. Business Rules</w:t>
      </w:r>
    </w:p>
    <w:p w14:paraId="45CE42B2" w14:textId="77777777" w:rsidR="001A4CD1" w:rsidRPr="001A4CD1" w:rsidRDefault="001A4CD1" w:rsidP="001A4CD1">
      <w:pPr>
        <w:pStyle w:val="ListParagraph"/>
        <w:numPr>
          <w:ilvl w:val="0"/>
          <w:numId w:val="55"/>
        </w:numPr>
      </w:pPr>
      <w:r w:rsidRPr="001A4CD1">
        <w:t>RULE-STM-01: [Inferred] Seat type names must be unique.</w:t>
      </w:r>
    </w:p>
    <w:p w14:paraId="14E1823B" w14:textId="77777777" w:rsidR="001A4CD1" w:rsidRPr="001A4CD1" w:rsidRDefault="001A4CD1" w:rsidP="001A4CD1">
      <w:pPr>
        <w:pStyle w:val="ListParagraph"/>
        <w:numPr>
          <w:ilvl w:val="0"/>
          <w:numId w:val="55"/>
        </w:numPr>
      </w:pPr>
      <w:r w:rsidRPr="001A4CD1">
        <w:t>RULE-STM-02: [Inferred] Price multiplier must be a positive decimal.</w:t>
      </w:r>
    </w:p>
    <w:p w14:paraId="2A4DC390" w14:textId="77777777" w:rsidR="001A4CD1" w:rsidRPr="001A4CD1" w:rsidRDefault="001A4CD1" w:rsidP="001A4CD1">
      <w:pPr>
        <w:rPr>
          <w:b/>
          <w:bCs/>
        </w:rPr>
      </w:pPr>
      <w:r w:rsidRPr="001A4CD1">
        <w:rPr>
          <w:b/>
          <w:bCs/>
        </w:rPr>
        <w:t>6.10. Feature: Pricing Rule Management (Manager)</w:t>
      </w:r>
    </w:p>
    <w:p w14:paraId="045432A6" w14:textId="77777777" w:rsidR="001A4CD1" w:rsidRPr="001A4CD1" w:rsidRDefault="001A4CD1" w:rsidP="001A4CD1">
      <w:pPr>
        <w:rPr>
          <w:b/>
          <w:bCs/>
        </w:rPr>
      </w:pPr>
      <w:r w:rsidRPr="001A4CD1">
        <w:rPr>
          <w:b/>
          <w:bCs/>
        </w:rPr>
        <w:t>6.10.1. Description</w:t>
      </w:r>
    </w:p>
    <w:p w14:paraId="2D27BAC9" w14:textId="77777777" w:rsidR="001A4CD1" w:rsidRPr="001A4CD1" w:rsidRDefault="001A4CD1" w:rsidP="001A4CD1">
      <w:r w:rsidRPr="001A4CD1">
        <w:t>This feature allows managers to define and manage pricing rules that affect ticket prices (e.g., discounts, surcharges).</w:t>
      </w:r>
    </w:p>
    <w:p w14:paraId="68357880" w14:textId="77777777" w:rsidR="001A4CD1" w:rsidRPr="001A4CD1" w:rsidRDefault="001A4CD1" w:rsidP="001A4CD1">
      <w:pPr>
        <w:rPr>
          <w:b/>
          <w:bCs/>
        </w:rPr>
      </w:pPr>
      <w:r w:rsidRPr="001A4CD1">
        <w:rPr>
          <w:b/>
          <w:bCs/>
        </w:rPr>
        <w:t>6.10.2. Functional Requirements (User Stories)</w:t>
      </w:r>
    </w:p>
    <w:p w14:paraId="665CAB47" w14:textId="77777777" w:rsidR="001A4CD1" w:rsidRPr="001A4CD1" w:rsidRDefault="001A4CD1" w:rsidP="001A4CD1">
      <w:pPr>
        <w:pStyle w:val="ListParagraph"/>
        <w:numPr>
          <w:ilvl w:val="0"/>
          <w:numId w:val="56"/>
        </w:numPr>
      </w:pPr>
      <w:r w:rsidRPr="001A4CD1">
        <w:t>REQ-PRM-01: As a manager, I can add a new pricing rule by providing a rule name, type (e.g., "Discount", "Surcharge"), value, start date, end date, and applicable days.</w:t>
      </w:r>
    </w:p>
    <w:p w14:paraId="0C23A866" w14:textId="77777777" w:rsidR="001A4CD1" w:rsidRPr="001A4CD1" w:rsidRDefault="001A4CD1" w:rsidP="001A4CD1">
      <w:pPr>
        <w:pStyle w:val="ListParagraph"/>
        <w:numPr>
          <w:ilvl w:val="0"/>
          <w:numId w:val="56"/>
        </w:numPr>
      </w:pPr>
      <w:r w:rsidRPr="001A4CD1">
        <w:t>REQ-PRM-02: As a manager, I can update the details of an existing pricing rule.</w:t>
      </w:r>
    </w:p>
    <w:p w14:paraId="4F001038" w14:textId="77777777" w:rsidR="001A4CD1" w:rsidRPr="001A4CD1" w:rsidRDefault="001A4CD1" w:rsidP="001A4CD1">
      <w:pPr>
        <w:pStyle w:val="ListParagraph"/>
        <w:numPr>
          <w:ilvl w:val="0"/>
          <w:numId w:val="56"/>
        </w:numPr>
      </w:pPr>
      <w:r w:rsidRPr="001A4CD1">
        <w:t>REQ-PRM-03: As a manager, I can delete an existing pricing rule.</w:t>
      </w:r>
    </w:p>
    <w:p w14:paraId="507B12E7" w14:textId="77777777" w:rsidR="001A4CD1" w:rsidRPr="001A4CD1" w:rsidRDefault="001A4CD1" w:rsidP="001A4CD1">
      <w:pPr>
        <w:rPr>
          <w:b/>
          <w:bCs/>
        </w:rPr>
      </w:pPr>
      <w:r w:rsidRPr="001A4CD1">
        <w:rPr>
          <w:b/>
          <w:bCs/>
        </w:rPr>
        <w:t>6.10.3. Business Rules</w:t>
      </w:r>
    </w:p>
    <w:p w14:paraId="1C910A9A" w14:textId="77777777" w:rsidR="001A4CD1" w:rsidRPr="001A4CD1" w:rsidRDefault="001A4CD1" w:rsidP="001A4CD1">
      <w:pPr>
        <w:pStyle w:val="ListParagraph"/>
        <w:numPr>
          <w:ilvl w:val="0"/>
          <w:numId w:val="57"/>
        </w:numPr>
      </w:pPr>
      <w:r w:rsidRPr="001A4CD1">
        <w:t>RULE-PRM-01: [Inferred] Pricing rule names must be unique.</w:t>
      </w:r>
    </w:p>
    <w:p w14:paraId="035071E4" w14:textId="77777777" w:rsidR="001A4CD1" w:rsidRPr="001A4CD1" w:rsidRDefault="001A4CD1" w:rsidP="001A4CD1">
      <w:pPr>
        <w:pStyle w:val="ListParagraph"/>
        <w:numPr>
          <w:ilvl w:val="0"/>
          <w:numId w:val="57"/>
        </w:numPr>
      </w:pPr>
      <w:r w:rsidRPr="001A4CD1">
        <w:t>RULE-PRM-02: [Inferred] Start date must be before or equal to the end date.</w:t>
      </w:r>
    </w:p>
    <w:p w14:paraId="402DF74B" w14:textId="77777777" w:rsidR="001A4CD1" w:rsidRPr="001A4CD1" w:rsidRDefault="001A4CD1" w:rsidP="001A4CD1">
      <w:pPr>
        <w:pStyle w:val="ListParagraph"/>
        <w:numPr>
          <w:ilvl w:val="0"/>
          <w:numId w:val="57"/>
        </w:numPr>
      </w:pPr>
      <w:r w:rsidRPr="001A4CD1">
        <w:t>RULE-PRM-03: [Inferred] Applicable days should be a valid comma-separated list of days (e.g., "</w:t>
      </w:r>
      <w:proofErr w:type="spellStart"/>
      <w:proofErr w:type="gramStart"/>
      <w:r w:rsidRPr="001A4CD1">
        <w:t>Mon,Wed</w:t>
      </w:r>
      <w:proofErr w:type="gramEnd"/>
      <w:r w:rsidRPr="001A4CD1">
        <w:t>,Fri</w:t>
      </w:r>
      <w:proofErr w:type="spellEnd"/>
      <w:r w:rsidRPr="001A4CD1">
        <w:t>").</w:t>
      </w:r>
    </w:p>
    <w:p w14:paraId="3E74CC52" w14:textId="77777777" w:rsidR="001A4CD1" w:rsidRPr="001A4CD1" w:rsidRDefault="001A4CD1" w:rsidP="001A4CD1">
      <w:pPr>
        <w:rPr>
          <w:b/>
          <w:bCs/>
        </w:rPr>
      </w:pPr>
      <w:r w:rsidRPr="001A4CD1">
        <w:rPr>
          <w:b/>
          <w:bCs/>
        </w:rPr>
        <w:t>7. Non-Functional Requirements (NFRs)</w:t>
      </w:r>
    </w:p>
    <w:p w14:paraId="21CF28A1" w14:textId="77777777" w:rsidR="001A4CD1" w:rsidRPr="001A4CD1" w:rsidRDefault="001A4CD1" w:rsidP="001A4CD1">
      <w:pPr>
        <w:rPr>
          <w:b/>
          <w:bCs/>
        </w:rPr>
      </w:pPr>
      <w:r w:rsidRPr="001A4CD1">
        <w:rPr>
          <w:b/>
          <w:bCs/>
        </w:rPr>
        <w:t>7.1. Performance</w:t>
      </w:r>
    </w:p>
    <w:p w14:paraId="23565CDE" w14:textId="77777777" w:rsidR="001A4CD1" w:rsidRPr="001A4CD1" w:rsidRDefault="001A4CD1" w:rsidP="001A4CD1">
      <w:pPr>
        <w:pStyle w:val="ListParagraph"/>
        <w:numPr>
          <w:ilvl w:val="0"/>
          <w:numId w:val="58"/>
        </w:numPr>
      </w:pPr>
      <w:r w:rsidRPr="001A4CD1">
        <w:t>NFR-PERF-01: [Inferred] The system should handle a reasonable number of concurrent users (e.g., 50-100) for typical train booking operations without significant degradation in response time.</w:t>
      </w:r>
    </w:p>
    <w:p w14:paraId="433562DA" w14:textId="77777777" w:rsidR="001A4CD1" w:rsidRPr="001A4CD1" w:rsidRDefault="001A4CD1" w:rsidP="001A4CD1">
      <w:pPr>
        <w:pStyle w:val="ListParagraph"/>
        <w:numPr>
          <w:ilvl w:val="0"/>
          <w:numId w:val="58"/>
        </w:numPr>
      </w:pPr>
      <w:r w:rsidRPr="001A4CD1">
        <w:t>NFR-PERF-02: [Inferred] Key operations such as searching for trips and confirming bookings should complete within an acceptable timeframe (e.g., under 3-5 seconds) under normal load.</w:t>
      </w:r>
    </w:p>
    <w:p w14:paraId="721E137E" w14:textId="77777777" w:rsidR="001A4CD1" w:rsidRPr="001A4CD1" w:rsidRDefault="001A4CD1" w:rsidP="001A4CD1">
      <w:pPr>
        <w:pStyle w:val="ListParagraph"/>
        <w:numPr>
          <w:ilvl w:val="0"/>
          <w:numId w:val="58"/>
        </w:numPr>
      </w:pPr>
      <w:r w:rsidRPr="001A4CD1">
        <w:t>NFR-PERF-03: [Inferred] Data loading in manager views should be efficient, especially for large datasets of stations, routes, or trips.</w:t>
      </w:r>
    </w:p>
    <w:p w14:paraId="06DEC1DD" w14:textId="77777777" w:rsidR="001A4CD1" w:rsidRPr="001A4CD1" w:rsidRDefault="001A4CD1" w:rsidP="001A4CD1">
      <w:r w:rsidRPr="001A4CD1">
        <w:t>7.2. Security</w:t>
      </w:r>
    </w:p>
    <w:p w14:paraId="2ABFDCC8" w14:textId="77777777" w:rsidR="001A4CD1" w:rsidRPr="001A4CD1" w:rsidRDefault="001A4CD1" w:rsidP="001A4CD1">
      <w:pPr>
        <w:pStyle w:val="ListParagraph"/>
        <w:numPr>
          <w:ilvl w:val="0"/>
          <w:numId w:val="59"/>
        </w:numPr>
      </w:pPr>
      <w:r w:rsidRPr="001A4CD1">
        <w:t>NFR-SEC-01: [Inferred] User passwords must be securely hashed and salted before storage in the database.</w:t>
      </w:r>
    </w:p>
    <w:p w14:paraId="1D859F8D" w14:textId="77777777" w:rsidR="001A4CD1" w:rsidRPr="001A4CD1" w:rsidRDefault="001A4CD1" w:rsidP="001A4CD1">
      <w:pPr>
        <w:pStyle w:val="ListParagraph"/>
        <w:numPr>
          <w:ilvl w:val="0"/>
          <w:numId w:val="59"/>
        </w:numPr>
      </w:pPr>
      <w:r w:rsidRPr="001A4CD1">
        <w:lastRenderedPageBreak/>
        <w:t>NFR-SEC-02: [Inferred] The application must be protected against common web vulnerabilities, such as SQL Injection (given EF Core usage, this is largely handled by the framework but still a consideration for raw queries if any).</w:t>
      </w:r>
    </w:p>
    <w:p w14:paraId="2A46B539" w14:textId="77777777" w:rsidR="001A4CD1" w:rsidRPr="001A4CD1" w:rsidRDefault="001A4CD1" w:rsidP="001A4CD1">
      <w:pPr>
        <w:pStyle w:val="ListParagraph"/>
        <w:numPr>
          <w:ilvl w:val="0"/>
          <w:numId w:val="59"/>
        </w:numPr>
      </w:pPr>
      <w:r w:rsidRPr="001A4CD1">
        <w:t>NFR-SEC-03: [Inferred] Sensitive user data (e.g., ID card numbers) should be handled and stored securely.</w:t>
      </w:r>
    </w:p>
    <w:p w14:paraId="75A30CBE" w14:textId="77777777" w:rsidR="001A4CD1" w:rsidRPr="001A4CD1" w:rsidRDefault="001A4CD1" w:rsidP="001A4CD1">
      <w:pPr>
        <w:pStyle w:val="ListParagraph"/>
        <w:numPr>
          <w:ilvl w:val="0"/>
          <w:numId w:val="59"/>
        </w:numPr>
      </w:pPr>
      <w:r w:rsidRPr="001A4CD1">
        <w:t>NFR-SEC-04: [Inferred] Role-based access control (RBAC) must be enforced, ensuring that managers can only access administrative functionalities and customers can only access customer-specific functionalities.</w:t>
      </w:r>
    </w:p>
    <w:p w14:paraId="0B2CC857" w14:textId="77777777" w:rsidR="001A4CD1" w:rsidRPr="001A4CD1" w:rsidRDefault="001A4CD1" w:rsidP="001A4CD1">
      <w:pPr>
        <w:pStyle w:val="ListParagraph"/>
        <w:numPr>
          <w:ilvl w:val="0"/>
          <w:numId w:val="59"/>
        </w:numPr>
      </w:pPr>
      <w:r w:rsidRPr="001A4CD1">
        <w:t>NFR-SEC-05: [Inferred] All communication involving sensitive data (e.g., login credentials, booking details) should be encrypted (e.g., via HTTPS if there's a web component, or secure channels for desktop app).</w:t>
      </w:r>
    </w:p>
    <w:p w14:paraId="500E7A0F" w14:textId="77777777" w:rsidR="001A4CD1" w:rsidRPr="001A4CD1" w:rsidRDefault="001A4CD1" w:rsidP="001A4CD1">
      <w:r w:rsidRPr="001A4CD1">
        <w:t>7.3. Reliability</w:t>
      </w:r>
    </w:p>
    <w:p w14:paraId="566D8417" w14:textId="77777777" w:rsidR="001A4CD1" w:rsidRPr="001A4CD1" w:rsidRDefault="001A4CD1" w:rsidP="001A4CD1">
      <w:pPr>
        <w:pStyle w:val="ListParagraph"/>
        <w:numPr>
          <w:ilvl w:val="0"/>
          <w:numId w:val="60"/>
        </w:numPr>
      </w:pPr>
      <w:r w:rsidRPr="001A4CD1">
        <w:t>NFR-REL-01: [Inferred] The system should have high availability, aiming for an uptime of at least 99.5%.</w:t>
      </w:r>
    </w:p>
    <w:p w14:paraId="42713CBF" w14:textId="77777777" w:rsidR="001A4CD1" w:rsidRPr="001A4CD1" w:rsidRDefault="001A4CD1" w:rsidP="001A4CD1">
      <w:pPr>
        <w:pStyle w:val="ListParagraph"/>
        <w:numPr>
          <w:ilvl w:val="0"/>
          <w:numId w:val="60"/>
        </w:numPr>
      </w:pPr>
      <w:r w:rsidRPr="001A4CD1">
        <w:t>NFR-REL-02: [Inferred] Database connections must be managed properly to prevent resource exhaustion and ensure data consistency.</w:t>
      </w:r>
    </w:p>
    <w:p w14:paraId="0D3455CA" w14:textId="77777777" w:rsidR="001A4CD1" w:rsidRPr="001A4CD1" w:rsidRDefault="001A4CD1" w:rsidP="001A4CD1">
      <w:pPr>
        <w:pStyle w:val="ListParagraph"/>
        <w:numPr>
          <w:ilvl w:val="0"/>
          <w:numId w:val="60"/>
        </w:numPr>
      </w:pPr>
      <w:r w:rsidRPr="001A4CD1">
        <w:t>NFR-REL-03: [Inferred] The application should gracefully handle unexpected errors and provide informative messages to the user without crashing.</w:t>
      </w:r>
    </w:p>
    <w:p w14:paraId="2BCBD72A" w14:textId="77777777" w:rsidR="001A4CD1" w:rsidRPr="001A4CD1" w:rsidRDefault="001A4CD1" w:rsidP="001A4CD1">
      <w:pPr>
        <w:pStyle w:val="ListParagraph"/>
        <w:numPr>
          <w:ilvl w:val="0"/>
          <w:numId w:val="60"/>
        </w:numPr>
      </w:pPr>
      <w:r w:rsidRPr="001A4CD1">
        <w:t>NFR-REL-04: [Inferred] Data integrity must be maintained, especially for critical operations like booking and cancellation.</w:t>
      </w:r>
    </w:p>
    <w:p w14:paraId="6A6D4301" w14:textId="77777777" w:rsidR="001A4CD1" w:rsidRDefault="001A4CD1" w:rsidP="001A4CD1"/>
    <w:sectPr w:rsidR="001A4CD1" w:rsidSect="004B1133">
      <w:footerReference w:type="default" r:id="rId1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DCE5C" w14:textId="77777777" w:rsidR="004B1133" w:rsidRDefault="004B1133" w:rsidP="00FD1224">
      <w:pPr>
        <w:spacing w:after="0" w:line="240" w:lineRule="auto"/>
      </w:pPr>
      <w:r>
        <w:separator/>
      </w:r>
    </w:p>
  </w:endnote>
  <w:endnote w:type="continuationSeparator" w:id="0">
    <w:p w14:paraId="2CA66D94" w14:textId="77777777" w:rsidR="004B1133" w:rsidRDefault="004B1133" w:rsidP="00FD12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556D8" w14:textId="244F67B6" w:rsidR="00FD1224" w:rsidRDefault="00FD1224">
    <w:pPr>
      <w:pStyle w:val="Footer"/>
    </w:pPr>
    <w:r>
      <w:tab/>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DC963" w14:textId="77777777" w:rsidR="004B1133" w:rsidRDefault="004B1133" w:rsidP="00FD1224">
      <w:pPr>
        <w:spacing w:after="0" w:line="240" w:lineRule="auto"/>
      </w:pPr>
      <w:r>
        <w:separator/>
      </w:r>
    </w:p>
  </w:footnote>
  <w:footnote w:type="continuationSeparator" w:id="0">
    <w:p w14:paraId="577953EB" w14:textId="77777777" w:rsidR="004B1133" w:rsidRDefault="004B1133" w:rsidP="00FD12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777BD6"/>
    <w:multiLevelType w:val="multilevel"/>
    <w:tmpl w:val="07000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57D4A88"/>
    <w:multiLevelType w:val="hybridMultilevel"/>
    <w:tmpl w:val="14F66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5FA0736"/>
    <w:multiLevelType w:val="multilevel"/>
    <w:tmpl w:val="A706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60A6C24"/>
    <w:multiLevelType w:val="multilevel"/>
    <w:tmpl w:val="CEC28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72827B8"/>
    <w:multiLevelType w:val="multilevel"/>
    <w:tmpl w:val="ECE6C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AF16525"/>
    <w:multiLevelType w:val="multilevel"/>
    <w:tmpl w:val="30628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E557C59"/>
    <w:multiLevelType w:val="hybridMultilevel"/>
    <w:tmpl w:val="4C68B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F20568"/>
    <w:multiLevelType w:val="hybridMultilevel"/>
    <w:tmpl w:val="22487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1F57C9"/>
    <w:multiLevelType w:val="multilevel"/>
    <w:tmpl w:val="09C6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8C270BD"/>
    <w:multiLevelType w:val="multilevel"/>
    <w:tmpl w:val="B6BE0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CB61CAB"/>
    <w:multiLevelType w:val="hybridMultilevel"/>
    <w:tmpl w:val="FBA45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461C00"/>
    <w:multiLevelType w:val="multilevel"/>
    <w:tmpl w:val="D6F0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0A810B6"/>
    <w:multiLevelType w:val="hybridMultilevel"/>
    <w:tmpl w:val="B1FEE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3E56A7"/>
    <w:multiLevelType w:val="multilevel"/>
    <w:tmpl w:val="25FE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4F34208"/>
    <w:multiLevelType w:val="multilevel"/>
    <w:tmpl w:val="E092D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6A66364"/>
    <w:multiLevelType w:val="hybridMultilevel"/>
    <w:tmpl w:val="6A70C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8E04C7E"/>
    <w:multiLevelType w:val="hybridMultilevel"/>
    <w:tmpl w:val="68C6D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C46221"/>
    <w:multiLevelType w:val="multilevel"/>
    <w:tmpl w:val="B4162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15411FA"/>
    <w:multiLevelType w:val="multilevel"/>
    <w:tmpl w:val="D018C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1D20EB0"/>
    <w:multiLevelType w:val="hybridMultilevel"/>
    <w:tmpl w:val="3DF2B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23C62C7"/>
    <w:multiLevelType w:val="hybridMultilevel"/>
    <w:tmpl w:val="5EE2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3F862F9"/>
    <w:multiLevelType w:val="hybridMultilevel"/>
    <w:tmpl w:val="5CD48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28517E"/>
    <w:multiLevelType w:val="hybridMultilevel"/>
    <w:tmpl w:val="23EEB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F916DEC"/>
    <w:multiLevelType w:val="hybridMultilevel"/>
    <w:tmpl w:val="AC048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F611FE"/>
    <w:multiLevelType w:val="multilevel"/>
    <w:tmpl w:val="064C0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44005A3"/>
    <w:multiLevelType w:val="hybridMultilevel"/>
    <w:tmpl w:val="BD225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47333E0"/>
    <w:multiLevelType w:val="hybridMultilevel"/>
    <w:tmpl w:val="8A9AA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3A0AA5"/>
    <w:multiLevelType w:val="hybridMultilevel"/>
    <w:tmpl w:val="27346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652505"/>
    <w:multiLevelType w:val="hybridMultilevel"/>
    <w:tmpl w:val="95821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8720CAE"/>
    <w:multiLevelType w:val="multilevel"/>
    <w:tmpl w:val="47F04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9FE5400"/>
    <w:multiLevelType w:val="hybridMultilevel"/>
    <w:tmpl w:val="9E84B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E95660C"/>
    <w:multiLevelType w:val="multilevel"/>
    <w:tmpl w:val="9CC0D96A"/>
    <w:lvl w:ilvl="0">
      <w:start w:val="1"/>
      <w:numFmt w:val="decimal"/>
      <w:pStyle w:val="Heading2"/>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4FE13E49"/>
    <w:multiLevelType w:val="hybridMultilevel"/>
    <w:tmpl w:val="7C60E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1CA726B"/>
    <w:multiLevelType w:val="hybridMultilevel"/>
    <w:tmpl w:val="A8CAC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3EF40A9"/>
    <w:multiLevelType w:val="hybridMultilevel"/>
    <w:tmpl w:val="97788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92F2EA8"/>
    <w:multiLevelType w:val="multilevel"/>
    <w:tmpl w:val="1B144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9DC0CFB"/>
    <w:multiLevelType w:val="hybridMultilevel"/>
    <w:tmpl w:val="74F20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9E500EF"/>
    <w:multiLevelType w:val="multilevel"/>
    <w:tmpl w:val="0E8A3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C532333"/>
    <w:multiLevelType w:val="hybridMultilevel"/>
    <w:tmpl w:val="054467B6"/>
    <w:lvl w:ilvl="0" w:tplc="73B2106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CCE258E"/>
    <w:multiLevelType w:val="hybridMultilevel"/>
    <w:tmpl w:val="D6D89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D4D2CBB"/>
    <w:multiLevelType w:val="multilevel"/>
    <w:tmpl w:val="68641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0A03340"/>
    <w:multiLevelType w:val="multilevel"/>
    <w:tmpl w:val="BDE8E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1D32907"/>
    <w:multiLevelType w:val="multilevel"/>
    <w:tmpl w:val="6AC6B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4E74E9E"/>
    <w:multiLevelType w:val="multilevel"/>
    <w:tmpl w:val="9F64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B252CE1"/>
    <w:multiLevelType w:val="multilevel"/>
    <w:tmpl w:val="ED0CA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E75512C"/>
    <w:multiLevelType w:val="multilevel"/>
    <w:tmpl w:val="7AB2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2FF7973"/>
    <w:multiLevelType w:val="multilevel"/>
    <w:tmpl w:val="0AFCA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AFA0CAB"/>
    <w:multiLevelType w:val="hybridMultilevel"/>
    <w:tmpl w:val="3D2C4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D4C2A90"/>
    <w:multiLevelType w:val="hybridMultilevel"/>
    <w:tmpl w:val="16065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DC67076"/>
    <w:multiLevelType w:val="multilevel"/>
    <w:tmpl w:val="67580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06365303">
    <w:abstractNumId w:val="8"/>
  </w:num>
  <w:num w:numId="2" w16cid:durableId="1968924329">
    <w:abstractNumId w:val="6"/>
  </w:num>
  <w:num w:numId="3" w16cid:durableId="399712186">
    <w:abstractNumId w:val="5"/>
  </w:num>
  <w:num w:numId="4" w16cid:durableId="1433285458">
    <w:abstractNumId w:val="4"/>
  </w:num>
  <w:num w:numId="5" w16cid:durableId="769357698">
    <w:abstractNumId w:val="7"/>
  </w:num>
  <w:num w:numId="6" w16cid:durableId="756244544">
    <w:abstractNumId w:val="3"/>
  </w:num>
  <w:num w:numId="7" w16cid:durableId="55782279">
    <w:abstractNumId w:val="2"/>
  </w:num>
  <w:num w:numId="8" w16cid:durableId="1775441327">
    <w:abstractNumId w:val="1"/>
  </w:num>
  <w:num w:numId="9" w16cid:durableId="59210718">
    <w:abstractNumId w:val="0"/>
  </w:num>
  <w:num w:numId="10" w16cid:durableId="53086753">
    <w:abstractNumId w:val="34"/>
  </w:num>
  <w:num w:numId="11" w16cid:durableId="1566522713">
    <w:abstractNumId w:val="47"/>
  </w:num>
  <w:num w:numId="12" w16cid:durableId="876622919">
    <w:abstractNumId w:val="40"/>
  </w:num>
  <w:num w:numId="13" w16cid:durableId="1674725856">
    <w:abstractNumId w:val="37"/>
  </w:num>
  <w:num w:numId="14" w16cid:durableId="16587508">
    <w:abstractNumId w:val="46"/>
  </w:num>
  <w:num w:numId="15" w16cid:durableId="1421827343">
    <w:abstractNumId w:val="45"/>
  </w:num>
  <w:num w:numId="16" w16cid:durableId="1154295876">
    <w:abstractNumId w:val="20"/>
  </w:num>
  <w:num w:numId="17" w16cid:durableId="1396509846">
    <w:abstractNumId w:val="51"/>
  </w:num>
  <w:num w:numId="18" w16cid:durableId="664822536">
    <w:abstractNumId w:val="17"/>
  </w:num>
  <w:num w:numId="19" w16cid:durableId="1785925182">
    <w:abstractNumId w:val="55"/>
  </w:num>
  <w:num w:numId="20" w16cid:durableId="1662537776">
    <w:abstractNumId w:val="13"/>
  </w:num>
  <w:num w:numId="21" w16cid:durableId="1712605169">
    <w:abstractNumId w:val="58"/>
  </w:num>
  <w:num w:numId="22" w16cid:durableId="874121974">
    <w:abstractNumId w:val="26"/>
  </w:num>
  <w:num w:numId="23" w16cid:durableId="1305310401">
    <w:abstractNumId w:val="33"/>
  </w:num>
  <w:num w:numId="24" w16cid:durableId="1114204324">
    <w:abstractNumId w:val="54"/>
  </w:num>
  <w:num w:numId="25" w16cid:durableId="986205583">
    <w:abstractNumId w:val="22"/>
  </w:num>
  <w:num w:numId="26" w16cid:durableId="1020550105">
    <w:abstractNumId w:val="23"/>
  </w:num>
  <w:num w:numId="27" w16cid:durableId="1173691155">
    <w:abstractNumId w:val="53"/>
  </w:num>
  <w:num w:numId="28" w16cid:durableId="1098939139">
    <w:abstractNumId w:val="52"/>
  </w:num>
  <w:num w:numId="29" w16cid:durableId="1537044285">
    <w:abstractNumId w:val="11"/>
  </w:num>
  <w:num w:numId="30" w16cid:durableId="1593901961">
    <w:abstractNumId w:val="38"/>
  </w:num>
  <w:num w:numId="31" w16cid:durableId="1667325281">
    <w:abstractNumId w:val="44"/>
  </w:num>
  <w:num w:numId="32" w16cid:durableId="662700340">
    <w:abstractNumId w:val="18"/>
  </w:num>
  <w:num w:numId="33" w16cid:durableId="2071994176">
    <w:abstractNumId w:val="50"/>
  </w:num>
  <w:num w:numId="34" w16cid:durableId="546648056">
    <w:abstractNumId w:val="12"/>
  </w:num>
  <w:num w:numId="35" w16cid:durableId="525287582">
    <w:abstractNumId w:val="9"/>
  </w:num>
  <w:num w:numId="36" w16cid:durableId="398791072">
    <w:abstractNumId w:val="27"/>
  </w:num>
  <w:num w:numId="37" w16cid:durableId="464854621">
    <w:abstractNumId w:val="49"/>
  </w:num>
  <w:num w:numId="38" w16cid:durableId="1756392214">
    <w:abstractNumId w:val="14"/>
  </w:num>
  <w:num w:numId="39" w16cid:durableId="1099177877">
    <w:abstractNumId w:val="40"/>
  </w:num>
  <w:num w:numId="40" w16cid:durableId="917131761">
    <w:abstractNumId w:val="32"/>
  </w:num>
  <w:num w:numId="41" w16cid:durableId="884292442">
    <w:abstractNumId w:val="29"/>
  </w:num>
  <w:num w:numId="42" w16cid:durableId="1073702173">
    <w:abstractNumId w:val="43"/>
  </w:num>
  <w:num w:numId="43" w16cid:durableId="1916814622">
    <w:abstractNumId w:val="48"/>
  </w:num>
  <w:num w:numId="44" w16cid:durableId="73479963">
    <w:abstractNumId w:val="39"/>
  </w:num>
  <w:num w:numId="45" w16cid:durableId="1153639544">
    <w:abstractNumId w:val="35"/>
  </w:num>
  <w:num w:numId="46" w16cid:durableId="472648754">
    <w:abstractNumId w:val="15"/>
  </w:num>
  <w:num w:numId="47" w16cid:durableId="774331541">
    <w:abstractNumId w:val="16"/>
  </w:num>
  <w:num w:numId="48" w16cid:durableId="722367245">
    <w:abstractNumId w:val="10"/>
  </w:num>
  <w:num w:numId="49" w16cid:durableId="1283419903">
    <w:abstractNumId w:val="57"/>
  </w:num>
  <w:num w:numId="50" w16cid:durableId="446699902">
    <w:abstractNumId w:val="31"/>
  </w:num>
  <w:num w:numId="51" w16cid:durableId="1044912711">
    <w:abstractNumId w:val="41"/>
  </w:num>
  <w:num w:numId="52" w16cid:durableId="1252815278">
    <w:abstractNumId w:val="56"/>
  </w:num>
  <w:num w:numId="53" w16cid:durableId="422797969">
    <w:abstractNumId w:val="25"/>
  </w:num>
  <w:num w:numId="54" w16cid:durableId="1678919395">
    <w:abstractNumId w:val="24"/>
  </w:num>
  <w:num w:numId="55" w16cid:durableId="1531995213">
    <w:abstractNumId w:val="30"/>
  </w:num>
  <w:num w:numId="56" w16cid:durableId="1570339045">
    <w:abstractNumId w:val="28"/>
  </w:num>
  <w:num w:numId="57" w16cid:durableId="1641881655">
    <w:abstractNumId w:val="21"/>
  </w:num>
  <w:num w:numId="58" w16cid:durableId="2086031819">
    <w:abstractNumId w:val="19"/>
  </w:num>
  <w:num w:numId="59" w16cid:durableId="1414887287">
    <w:abstractNumId w:val="42"/>
  </w:num>
  <w:num w:numId="60" w16cid:durableId="171207082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A725D"/>
    <w:rsid w:val="000E704F"/>
    <w:rsid w:val="0015074B"/>
    <w:rsid w:val="001A4CD1"/>
    <w:rsid w:val="0028081C"/>
    <w:rsid w:val="0029639D"/>
    <w:rsid w:val="002B1AF3"/>
    <w:rsid w:val="00326F90"/>
    <w:rsid w:val="00343915"/>
    <w:rsid w:val="004B1133"/>
    <w:rsid w:val="0058696A"/>
    <w:rsid w:val="0063269F"/>
    <w:rsid w:val="00945F6D"/>
    <w:rsid w:val="00AA1D8D"/>
    <w:rsid w:val="00AA27AE"/>
    <w:rsid w:val="00B47730"/>
    <w:rsid w:val="00BD72F9"/>
    <w:rsid w:val="00CB0664"/>
    <w:rsid w:val="00CB76D6"/>
    <w:rsid w:val="00CF4778"/>
    <w:rsid w:val="00FC693F"/>
    <w:rsid w:val="00FD12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1BF845"/>
  <w14:defaultImageDpi w14:val="300"/>
  <w15:docId w15:val="{52F3D967-A4E8-4DE1-8BB3-320A0E66C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D1224"/>
    <w:pPr>
      <w:keepNext/>
      <w:keepLines/>
      <w:numPr>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D122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code-line">
    <w:name w:val="code-line"/>
    <w:basedOn w:val="Normal"/>
    <w:rsid w:val="0063269F"/>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6">
    <w:name w:val="Grid Table 4 Accent 6"/>
    <w:basedOn w:val="TableNormal"/>
    <w:uiPriority w:val="49"/>
    <w:rsid w:val="00343915"/>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Accent6">
    <w:name w:val="Grid Table 5 Dark Accent 6"/>
    <w:basedOn w:val="TableNormal"/>
    <w:uiPriority w:val="50"/>
    <w:rsid w:val="0034391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paragraph" w:styleId="NormalWeb">
    <w:name w:val="Normal (Web)"/>
    <w:basedOn w:val="Normal"/>
    <w:uiPriority w:val="99"/>
    <w:semiHidden/>
    <w:unhideWhenUsed/>
    <w:rsid w:val="001A4CD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A4CD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181703">
      <w:bodyDiv w:val="1"/>
      <w:marLeft w:val="0"/>
      <w:marRight w:val="0"/>
      <w:marTop w:val="0"/>
      <w:marBottom w:val="0"/>
      <w:divBdr>
        <w:top w:val="none" w:sz="0" w:space="0" w:color="auto"/>
        <w:left w:val="none" w:sz="0" w:space="0" w:color="auto"/>
        <w:bottom w:val="none" w:sz="0" w:space="0" w:color="auto"/>
        <w:right w:val="none" w:sz="0" w:space="0" w:color="auto"/>
      </w:divBdr>
    </w:div>
    <w:div w:id="874267142">
      <w:bodyDiv w:val="1"/>
      <w:marLeft w:val="0"/>
      <w:marRight w:val="0"/>
      <w:marTop w:val="0"/>
      <w:marBottom w:val="0"/>
      <w:divBdr>
        <w:top w:val="none" w:sz="0" w:space="0" w:color="auto"/>
        <w:left w:val="none" w:sz="0" w:space="0" w:color="auto"/>
        <w:bottom w:val="none" w:sz="0" w:space="0" w:color="auto"/>
        <w:right w:val="none" w:sz="0" w:space="0" w:color="auto"/>
      </w:divBdr>
    </w:div>
    <w:div w:id="1041128646">
      <w:bodyDiv w:val="1"/>
      <w:marLeft w:val="0"/>
      <w:marRight w:val="0"/>
      <w:marTop w:val="0"/>
      <w:marBottom w:val="0"/>
      <w:divBdr>
        <w:top w:val="none" w:sz="0" w:space="0" w:color="auto"/>
        <w:left w:val="none" w:sz="0" w:space="0" w:color="auto"/>
        <w:bottom w:val="none" w:sz="0" w:space="0" w:color="auto"/>
        <w:right w:val="none" w:sz="0" w:space="0" w:color="auto"/>
      </w:divBdr>
      <w:divsChild>
        <w:div w:id="2064986464">
          <w:marLeft w:val="0"/>
          <w:marRight w:val="0"/>
          <w:marTop w:val="0"/>
          <w:marBottom w:val="0"/>
          <w:divBdr>
            <w:top w:val="none" w:sz="0" w:space="0" w:color="auto"/>
            <w:left w:val="none" w:sz="0" w:space="0" w:color="auto"/>
            <w:bottom w:val="none" w:sz="0" w:space="0" w:color="auto"/>
            <w:right w:val="none" w:sz="0" w:space="0" w:color="auto"/>
          </w:divBdr>
          <w:divsChild>
            <w:div w:id="1704820313">
              <w:marLeft w:val="0"/>
              <w:marRight w:val="0"/>
              <w:marTop w:val="0"/>
              <w:marBottom w:val="0"/>
              <w:divBdr>
                <w:top w:val="none" w:sz="0" w:space="0" w:color="auto"/>
                <w:left w:val="none" w:sz="0" w:space="0" w:color="auto"/>
                <w:bottom w:val="none" w:sz="0" w:space="0" w:color="auto"/>
                <w:right w:val="none" w:sz="0" w:space="0" w:color="auto"/>
              </w:divBdr>
            </w:div>
            <w:div w:id="1165319690">
              <w:marLeft w:val="0"/>
              <w:marRight w:val="0"/>
              <w:marTop w:val="0"/>
              <w:marBottom w:val="0"/>
              <w:divBdr>
                <w:top w:val="none" w:sz="0" w:space="0" w:color="auto"/>
                <w:left w:val="none" w:sz="0" w:space="0" w:color="auto"/>
                <w:bottom w:val="none" w:sz="0" w:space="0" w:color="auto"/>
                <w:right w:val="none" w:sz="0" w:space="0" w:color="auto"/>
              </w:divBdr>
            </w:div>
            <w:div w:id="1156535222">
              <w:marLeft w:val="0"/>
              <w:marRight w:val="0"/>
              <w:marTop w:val="0"/>
              <w:marBottom w:val="0"/>
              <w:divBdr>
                <w:top w:val="none" w:sz="0" w:space="0" w:color="auto"/>
                <w:left w:val="none" w:sz="0" w:space="0" w:color="auto"/>
                <w:bottom w:val="none" w:sz="0" w:space="0" w:color="auto"/>
                <w:right w:val="none" w:sz="0" w:space="0" w:color="auto"/>
              </w:divBdr>
            </w:div>
            <w:div w:id="151720979">
              <w:marLeft w:val="0"/>
              <w:marRight w:val="0"/>
              <w:marTop w:val="0"/>
              <w:marBottom w:val="0"/>
              <w:divBdr>
                <w:top w:val="none" w:sz="0" w:space="0" w:color="auto"/>
                <w:left w:val="none" w:sz="0" w:space="0" w:color="auto"/>
                <w:bottom w:val="none" w:sz="0" w:space="0" w:color="auto"/>
                <w:right w:val="none" w:sz="0" w:space="0" w:color="auto"/>
              </w:divBdr>
            </w:div>
            <w:div w:id="767426852">
              <w:marLeft w:val="0"/>
              <w:marRight w:val="0"/>
              <w:marTop w:val="0"/>
              <w:marBottom w:val="0"/>
              <w:divBdr>
                <w:top w:val="none" w:sz="0" w:space="0" w:color="auto"/>
                <w:left w:val="none" w:sz="0" w:space="0" w:color="auto"/>
                <w:bottom w:val="none" w:sz="0" w:space="0" w:color="auto"/>
                <w:right w:val="none" w:sz="0" w:space="0" w:color="auto"/>
              </w:divBdr>
            </w:div>
            <w:div w:id="1296524159">
              <w:marLeft w:val="0"/>
              <w:marRight w:val="0"/>
              <w:marTop w:val="0"/>
              <w:marBottom w:val="0"/>
              <w:divBdr>
                <w:top w:val="none" w:sz="0" w:space="0" w:color="auto"/>
                <w:left w:val="none" w:sz="0" w:space="0" w:color="auto"/>
                <w:bottom w:val="none" w:sz="0" w:space="0" w:color="auto"/>
                <w:right w:val="none" w:sz="0" w:space="0" w:color="auto"/>
              </w:divBdr>
            </w:div>
            <w:div w:id="833760210">
              <w:marLeft w:val="0"/>
              <w:marRight w:val="0"/>
              <w:marTop w:val="0"/>
              <w:marBottom w:val="0"/>
              <w:divBdr>
                <w:top w:val="none" w:sz="0" w:space="0" w:color="auto"/>
                <w:left w:val="none" w:sz="0" w:space="0" w:color="auto"/>
                <w:bottom w:val="none" w:sz="0" w:space="0" w:color="auto"/>
                <w:right w:val="none" w:sz="0" w:space="0" w:color="auto"/>
              </w:divBdr>
            </w:div>
            <w:div w:id="866135091">
              <w:marLeft w:val="0"/>
              <w:marRight w:val="0"/>
              <w:marTop w:val="0"/>
              <w:marBottom w:val="0"/>
              <w:divBdr>
                <w:top w:val="none" w:sz="0" w:space="0" w:color="auto"/>
                <w:left w:val="none" w:sz="0" w:space="0" w:color="auto"/>
                <w:bottom w:val="none" w:sz="0" w:space="0" w:color="auto"/>
                <w:right w:val="none" w:sz="0" w:space="0" w:color="auto"/>
              </w:divBdr>
            </w:div>
            <w:div w:id="1185825003">
              <w:marLeft w:val="0"/>
              <w:marRight w:val="0"/>
              <w:marTop w:val="0"/>
              <w:marBottom w:val="0"/>
              <w:divBdr>
                <w:top w:val="none" w:sz="0" w:space="0" w:color="auto"/>
                <w:left w:val="none" w:sz="0" w:space="0" w:color="auto"/>
                <w:bottom w:val="none" w:sz="0" w:space="0" w:color="auto"/>
                <w:right w:val="none" w:sz="0" w:space="0" w:color="auto"/>
              </w:divBdr>
            </w:div>
            <w:div w:id="106320959">
              <w:marLeft w:val="0"/>
              <w:marRight w:val="0"/>
              <w:marTop w:val="0"/>
              <w:marBottom w:val="0"/>
              <w:divBdr>
                <w:top w:val="none" w:sz="0" w:space="0" w:color="auto"/>
                <w:left w:val="none" w:sz="0" w:space="0" w:color="auto"/>
                <w:bottom w:val="none" w:sz="0" w:space="0" w:color="auto"/>
                <w:right w:val="none" w:sz="0" w:space="0" w:color="auto"/>
              </w:divBdr>
            </w:div>
            <w:div w:id="135344202">
              <w:marLeft w:val="0"/>
              <w:marRight w:val="0"/>
              <w:marTop w:val="0"/>
              <w:marBottom w:val="0"/>
              <w:divBdr>
                <w:top w:val="none" w:sz="0" w:space="0" w:color="auto"/>
                <w:left w:val="none" w:sz="0" w:space="0" w:color="auto"/>
                <w:bottom w:val="none" w:sz="0" w:space="0" w:color="auto"/>
                <w:right w:val="none" w:sz="0" w:space="0" w:color="auto"/>
              </w:divBdr>
            </w:div>
            <w:div w:id="251358112">
              <w:marLeft w:val="0"/>
              <w:marRight w:val="0"/>
              <w:marTop w:val="0"/>
              <w:marBottom w:val="0"/>
              <w:divBdr>
                <w:top w:val="none" w:sz="0" w:space="0" w:color="auto"/>
                <w:left w:val="none" w:sz="0" w:space="0" w:color="auto"/>
                <w:bottom w:val="none" w:sz="0" w:space="0" w:color="auto"/>
                <w:right w:val="none" w:sz="0" w:space="0" w:color="auto"/>
              </w:divBdr>
            </w:div>
            <w:div w:id="1994017226">
              <w:marLeft w:val="0"/>
              <w:marRight w:val="0"/>
              <w:marTop w:val="0"/>
              <w:marBottom w:val="0"/>
              <w:divBdr>
                <w:top w:val="none" w:sz="0" w:space="0" w:color="auto"/>
                <w:left w:val="none" w:sz="0" w:space="0" w:color="auto"/>
                <w:bottom w:val="none" w:sz="0" w:space="0" w:color="auto"/>
                <w:right w:val="none" w:sz="0" w:space="0" w:color="auto"/>
              </w:divBdr>
            </w:div>
            <w:div w:id="1455443478">
              <w:marLeft w:val="0"/>
              <w:marRight w:val="0"/>
              <w:marTop w:val="0"/>
              <w:marBottom w:val="0"/>
              <w:divBdr>
                <w:top w:val="none" w:sz="0" w:space="0" w:color="auto"/>
                <w:left w:val="none" w:sz="0" w:space="0" w:color="auto"/>
                <w:bottom w:val="none" w:sz="0" w:space="0" w:color="auto"/>
                <w:right w:val="none" w:sz="0" w:space="0" w:color="auto"/>
              </w:divBdr>
            </w:div>
            <w:div w:id="1347055593">
              <w:marLeft w:val="0"/>
              <w:marRight w:val="0"/>
              <w:marTop w:val="0"/>
              <w:marBottom w:val="0"/>
              <w:divBdr>
                <w:top w:val="none" w:sz="0" w:space="0" w:color="auto"/>
                <w:left w:val="none" w:sz="0" w:space="0" w:color="auto"/>
                <w:bottom w:val="none" w:sz="0" w:space="0" w:color="auto"/>
                <w:right w:val="none" w:sz="0" w:space="0" w:color="auto"/>
              </w:divBdr>
            </w:div>
            <w:div w:id="1690987817">
              <w:marLeft w:val="0"/>
              <w:marRight w:val="0"/>
              <w:marTop w:val="0"/>
              <w:marBottom w:val="0"/>
              <w:divBdr>
                <w:top w:val="none" w:sz="0" w:space="0" w:color="auto"/>
                <w:left w:val="none" w:sz="0" w:space="0" w:color="auto"/>
                <w:bottom w:val="none" w:sz="0" w:space="0" w:color="auto"/>
                <w:right w:val="none" w:sz="0" w:space="0" w:color="auto"/>
              </w:divBdr>
            </w:div>
            <w:div w:id="1414663172">
              <w:marLeft w:val="0"/>
              <w:marRight w:val="0"/>
              <w:marTop w:val="0"/>
              <w:marBottom w:val="0"/>
              <w:divBdr>
                <w:top w:val="none" w:sz="0" w:space="0" w:color="auto"/>
                <w:left w:val="none" w:sz="0" w:space="0" w:color="auto"/>
                <w:bottom w:val="none" w:sz="0" w:space="0" w:color="auto"/>
                <w:right w:val="none" w:sz="0" w:space="0" w:color="auto"/>
              </w:divBdr>
            </w:div>
            <w:div w:id="1931549407">
              <w:marLeft w:val="0"/>
              <w:marRight w:val="0"/>
              <w:marTop w:val="0"/>
              <w:marBottom w:val="0"/>
              <w:divBdr>
                <w:top w:val="none" w:sz="0" w:space="0" w:color="auto"/>
                <w:left w:val="none" w:sz="0" w:space="0" w:color="auto"/>
                <w:bottom w:val="none" w:sz="0" w:space="0" w:color="auto"/>
                <w:right w:val="none" w:sz="0" w:space="0" w:color="auto"/>
              </w:divBdr>
            </w:div>
            <w:div w:id="2037343572">
              <w:marLeft w:val="0"/>
              <w:marRight w:val="0"/>
              <w:marTop w:val="0"/>
              <w:marBottom w:val="0"/>
              <w:divBdr>
                <w:top w:val="none" w:sz="0" w:space="0" w:color="auto"/>
                <w:left w:val="none" w:sz="0" w:space="0" w:color="auto"/>
                <w:bottom w:val="none" w:sz="0" w:space="0" w:color="auto"/>
                <w:right w:val="none" w:sz="0" w:space="0" w:color="auto"/>
              </w:divBdr>
            </w:div>
            <w:div w:id="1811945347">
              <w:marLeft w:val="0"/>
              <w:marRight w:val="0"/>
              <w:marTop w:val="0"/>
              <w:marBottom w:val="0"/>
              <w:divBdr>
                <w:top w:val="none" w:sz="0" w:space="0" w:color="auto"/>
                <w:left w:val="none" w:sz="0" w:space="0" w:color="auto"/>
                <w:bottom w:val="none" w:sz="0" w:space="0" w:color="auto"/>
                <w:right w:val="none" w:sz="0" w:space="0" w:color="auto"/>
              </w:divBdr>
            </w:div>
            <w:div w:id="354156684">
              <w:marLeft w:val="0"/>
              <w:marRight w:val="0"/>
              <w:marTop w:val="0"/>
              <w:marBottom w:val="0"/>
              <w:divBdr>
                <w:top w:val="none" w:sz="0" w:space="0" w:color="auto"/>
                <w:left w:val="none" w:sz="0" w:space="0" w:color="auto"/>
                <w:bottom w:val="none" w:sz="0" w:space="0" w:color="auto"/>
                <w:right w:val="none" w:sz="0" w:space="0" w:color="auto"/>
              </w:divBdr>
            </w:div>
            <w:div w:id="2021665557">
              <w:marLeft w:val="0"/>
              <w:marRight w:val="0"/>
              <w:marTop w:val="0"/>
              <w:marBottom w:val="0"/>
              <w:divBdr>
                <w:top w:val="none" w:sz="0" w:space="0" w:color="auto"/>
                <w:left w:val="none" w:sz="0" w:space="0" w:color="auto"/>
                <w:bottom w:val="none" w:sz="0" w:space="0" w:color="auto"/>
                <w:right w:val="none" w:sz="0" w:space="0" w:color="auto"/>
              </w:divBdr>
            </w:div>
            <w:div w:id="1652438114">
              <w:marLeft w:val="0"/>
              <w:marRight w:val="0"/>
              <w:marTop w:val="0"/>
              <w:marBottom w:val="0"/>
              <w:divBdr>
                <w:top w:val="none" w:sz="0" w:space="0" w:color="auto"/>
                <w:left w:val="none" w:sz="0" w:space="0" w:color="auto"/>
                <w:bottom w:val="none" w:sz="0" w:space="0" w:color="auto"/>
                <w:right w:val="none" w:sz="0" w:space="0" w:color="auto"/>
              </w:divBdr>
            </w:div>
            <w:div w:id="664481363">
              <w:marLeft w:val="0"/>
              <w:marRight w:val="0"/>
              <w:marTop w:val="0"/>
              <w:marBottom w:val="0"/>
              <w:divBdr>
                <w:top w:val="none" w:sz="0" w:space="0" w:color="auto"/>
                <w:left w:val="none" w:sz="0" w:space="0" w:color="auto"/>
                <w:bottom w:val="none" w:sz="0" w:space="0" w:color="auto"/>
                <w:right w:val="none" w:sz="0" w:space="0" w:color="auto"/>
              </w:divBdr>
            </w:div>
            <w:div w:id="1248613384">
              <w:marLeft w:val="0"/>
              <w:marRight w:val="0"/>
              <w:marTop w:val="0"/>
              <w:marBottom w:val="0"/>
              <w:divBdr>
                <w:top w:val="none" w:sz="0" w:space="0" w:color="auto"/>
                <w:left w:val="none" w:sz="0" w:space="0" w:color="auto"/>
                <w:bottom w:val="none" w:sz="0" w:space="0" w:color="auto"/>
                <w:right w:val="none" w:sz="0" w:space="0" w:color="auto"/>
              </w:divBdr>
            </w:div>
            <w:div w:id="1520200435">
              <w:marLeft w:val="0"/>
              <w:marRight w:val="0"/>
              <w:marTop w:val="0"/>
              <w:marBottom w:val="0"/>
              <w:divBdr>
                <w:top w:val="none" w:sz="0" w:space="0" w:color="auto"/>
                <w:left w:val="none" w:sz="0" w:space="0" w:color="auto"/>
                <w:bottom w:val="none" w:sz="0" w:space="0" w:color="auto"/>
                <w:right w:val="none" w:sz="0" w:space="0" w:color="auto"/>
              </w:divBdr>
            </w:div>
            <w:div w:id="30220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88538">
      <w:bodyDiv w:val="1"/>
      <w:marLeft w:val="0"/>
      <w:marRight w:val="0"/>
      <w:marTop w:val="0"/>
      <w:marBottom w:val="0"/>
      <w:divBdr>
        <w:top w:val="none" w:sz="0" w:space="0" w:color="auto"/>
        <w:left w:val="none" w:sz="0" w:space="0" w:color="auto"/>
        <w:bottom w:val="none" w:sz="0" w:space="0" w:color="auto"/>
        <w:right w:val="none" w:sz="0" w:space="0" w:color="auto"/>
      </w:divBdr>
    </w:div>
    <w:div w:id="1442722947">
      <w:bodyDiv w:val="1"/>
      <w:marLeft w:val="0"/>
      <w:marRight w:val="0"/>
      <w:marTop w:val="0"/>
      <w:marBottom w:val="0"/>
      <w:divBdr>
        <w:top w:val="none" w:sz="0" w:space="0" w:color="auto"/>
        <w:left w:val="none" w:sz="0" w:space="0" w:color="auto"/>
        <w:bottom w:val="none" w:sz="0" w:space="0" w:color="auto"/>
        <w:right w:val="none" w:sz="0" w:space="0" w:color="auto"/>
      </w:divBdr>
    </w:div>
    <w:div w:id="1483885781">
      <w:bodyDiv w:val="1"/>
      <w:marLeft w:val="0"/>
      <w:marRight w:val="0"/>
      <w:marTop w:val="0"/>
      <w:marBottom w:val="0"/>
      <w:divBdr>
        <w:top w:val="none" w:sz="0" w:space="0" w:color="auto"/>
        <w:left w:val="none" w:sz="0" w:space="0" w:color="auto"/>
        <w:bottom w:val="none" w:sz="0" w:space="0" w:color="auto"/>
        <w:right w:val="none" w:sz="0" w:space="0" w:color="auto"/>
      </w:divBdr>
      <w:divsChild>
        <w:div w:id="1931307091">
          <w:marLeft w:val="0"/>
          <w:marRight w:val="0"/>
          <w:marTop w:val="0"/>
          <w:marBottom w:val="0"/>
          <w:divBdr>
            <w:top w:val="none" w:sz="0" w:space="0" w:color="auto"/>
            <w:left w:val="none" w:sz="0" w:space="0" w:color="auto"/>
            <w:bottom w:val="none" w:sz="0" w:space="0" w:color="auto"/>
            <w:right w:val="none" w:sz="0" w:space="0" w:color="auto"/>
          </w:divBdr>
          <w:divsChild>
            <w:div w:id="534464144">
              <w:marLeft w:val="0"/>
              <w:marRight w:val="0"/>
              <w:marTop w:val="0"/>
              <w:marBottom w:val="0"/>
              <w:divBdr>
                <w:top w:val="none" w:sz="0" w:space="0" w:color="auto"/>
                <w:left w:val="none" w:sz="0" w:space="0" w:color="auto"/>
                <w:bottom w:val="none" w:sz="0" w:space="0" w:color="auto"/>
                <w:right w:val="none" w:sz="0" w:space="0" w:color="auto"/>
              </w:divBdr>
            </w:div>
            <w:div w:id="378407595">
              <w:marLeft w:val="0"/>
              <w:marRight w:val="0"/>
              <w:marTop w:val="0"/>
              <w:marBottom w:val="0"/>
              <w:divBdr>
                <w:top w:val="none" w:sz="0" w:space="0" w:color="auto"/>
                <w:left w:val="none" w:sz="0" w:space="0" w:color="auto"/>
                <w:bottom w:val="none" w:sz="0" w:space="0" w:color="auto"/>
                <w:right w:val="none" w:sz="0" w:space="0" w:color="auto"/>
              </w:divBdr>
            </w:div>
            <w:div w:id="1165242015">
              <w:marLeft w:val="0"/>
              <w:marRight w:val="0"/>
              <w:marTop w:val="0"/>
              <w:marBottom w:val="0"/>
              <w:divBdr>
                <w:top w:val="none" w:sz="0" w:space="0" w:color="auto"/>
                <w:left w:val="none" w:sz="0" w:space="0" w:color="auto"/>
                <w:bottom w:val="none" w:sz="0" w:space="0" w:color="auto"/>
                <w:right w:val="none" w:sz="0" w:space="0" w:color="auto"/>
              </w:divBdr>
            </w:div>
            <w:div w:id="229779855">
              <w:marLeft w:val="0"/>
              <w:marRight w:val="0"/>
              <w:marTop w:val="0"/>
              <w:marBottom w:val="0"/>
              <w:divBdr>
                <w:top w:val="none" w:sz="0" w:space="0" w:color="auto"/>
                <w:left w:val="none" w:sz="0" w:space="0" w:color="auto"/>
                <w:bottom w:val="none" w:sz="0" w:space="0" w:color="auto"/>
                <w:right w:val="none" w:sz="0" w:space="0" w:color="auto"/>
              </w:divBdr>
            </w:div>
            <w:div w:id="1823304654">
              <w:marLeft w:val="0"/>
              <w:marRight w:val="0"/>
              <w:marTop w:val="0"/>
              <w:marBottom w:val="0"/>
              <w:divBdr>
                <w:top w:val="none" w:sz="0" w:space="0" w:color="auto"/>
                <w:left w:val="none" w:sz="0" w:space="0" w:color="auto"/>
                <w:bottom w:val="none" w:sz="0" w:space="0" w:color="auto"/>
                <w:right w:val="none" w:sz="0" w:space="0" w:color="auto"/>
              </w:divBdr>
            </w:div>
            <w:div w:id="1767844785">
              <w:marLeft w:val="0"/>
              <w:marRight w:val="0"/>
              <w:marTop w:val="0"/>
              <w:marBottom w:val="0"/>
              <w:divBdr>
                <w:top w:val="none" w:sz="0" w:space="0" w:color="auto"/>
                <w:left w:val="none" w:sz="0" w:space="0" w:color="auto"/>
                <w:bottom w:val="none" w:sz="0" w:space="0" w:color="auto"/>
                <w:right w:val="none" w:sz="0" w:space="0" w:color="auto"/>
              </w:divBdr>
            </w:div>
            <w:div w:id="946086575">
              <w:marLeft w:val="0"/>
              <w:marRight w:val="0"/>
              <w:marTop w:val="0"/>
              <w:marBottom w:val="0"/>
              <w:divBdr>
                <w:top w:val="none" w:sz="0" w:space="0" w:color="auto"/>
                <w:left w:val="none" w:sz="0" w:space="0" w:color="auto"/>
                <w:bottom w:val="none" w:sz="0" w:space="0" w:color="auto"/>
                <w:right w:val="none" w:sz="0" w:space="0" w:color="auto"/>
              </w:divBdr>
            </w:div>
            <w:div w:id="787429864">
              <w:marLeft w:val="0"/>
              <w:marRight w:val="0"/>
              <w:marTop w:val="0"/>
              <w:marBottom w:val="0"/>
              <w:divBdr>
                <w:top w:val="none" w:sz="0" w:space="0" w:color="auto"/>
                <w:left w:val="none" w:sz="0" w:space="0" w:color="auto"/>
                <w:bottom w:val="none" w:sz="0" w:space="0" w:color="auto"/>
                <w:right w:val="none" w:sz="0" w:space="0" w:color="auto"/>
              </w:divBdr>
            </w:div>
            <w:div w:id="375273165">
              <w:marLeft w:val="0"/>
              <w:marRight w:val="0"/>
              <w:marTop w:val="0"/>
              <w:marBottom w:val="0"/>
              <w:divBdr>
                <w:top w:val="none" w:sz="0" w:space="0" w:color="auto"/>
                <w:left w:val="none" w:sz="0" w:space="0" w:color="auto"/>
                <w:bottom w:val="none" w:sz="0" w:space="0" w:color="auto"/>
                <w:right w:val="none" w:sz="0" w:space="0" w:color="auto"/>
              </w:divBdr>
            </w:div>
            <w:div w:id="16808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06761">
      <w:bodyDiv w:val="1"/>
      <w:marLeft w:val="0"/>
      <w:marRight w:val="0"/>
      <w:marTop w:val="0"/>
      <w:marBottom w:val="0"/>
      <w:divBdr>
        <w:top w:val="none" w:sz="0" w:space="0" w:color="auto"/>
        <w:left w:val="none" w:sz="0" w:space="0" w:color="auto"/>
        <w:bottom w:val="none" w:sz="0" w:space="0" w:color="auto"/>
        <w:right w:val="none" w:sz="0" w:space="0" w:color="auto"/>
      </w:divBdr>
    </w:div>
    <w:div w:id="1509712222">
      <w:bodyDiv w:val="1"/>
      <w:marLeft w:val="0"/>
      <w:marRight w:val="0"/>
      <w:marTop w:val="0"/>
      <w:marBottom w:val="0"/>
      <w:divBdr>
        <w:top w:val="none" w:sz="0" w:space="0" w:color="auto"/>
        <w:left w:val="none" w:sz="0" w:space="0" w:color="auto"/>
        <w:bottom w:val="none" w:sz="0" w:space="0" w:color="auto"/>
        <w:right w:val="none" w:sz="0" w:space="0" w:color="auto"/>
      </w:divBdr>
    </w:div>
    <w:div w:id="1746150123">
      <w:bodyDiv w:val="1"/>
      <w:marLeft w:val="0"/>
      <w:marRight w:val="0"/>
      <w:marTop w:val="0"/>
      <w:marBottom w:val="0"/>
      <w:divBdr>
        <w:top w:val="none" w:sz="0" w:space="0" w:color="auto"/>
        <w:left w:val="none" w:sz="0" w:space="0" w:color="auto"/>
        <w:bottom w:val="none" w:sz="0" w:space="0" w:color="auto"/>
        <w:right w:val="none" w:sz="0" w:space="0" w:color="auto"/>
      </w:divBdr>
      <w:divsChild>
        <w:div w:id="1762800893">
          <w:marLeft w:val="0"/>
          <w:marRight w:val="0"/>
          <w:marTop w:val="0"/>
          <w:marBottom w:val="0"/>
          <w:divBdr>
            <w:top w:val="none" w:sz="0" w:space="0" w:color="auto"/>
            <w:left w:val="none" w:sz="0" w:space="0" w:color="auto"/>
            <w:bottom w:val="none" w:sz="0" w:space="0" w:color="auto"/>
            <w:right w:val="none" w:sz="0" w:space="0" w:color="auto"/>
          </w:divBdr>
          <w:divsChild>
            <w:div w:id="493230136">
              <w:marLeft w:val="0"/>
              <w:marRight w:val="0"/>
              <w:marTop w:val="0"/>
              <w:marBottom w:val="0"/>
              <w:divBdr>
                <w:top w:val="none" w:sz="0" w:space="0" w:color="auto"/>
                <w:left w:val="none" w:sz="0" w:space="0" w:color="auto"/>
                <w:bottom w:val="none" w:sz="0" w:space="0" w:color="auto"/>
                <w:right w:val="none" w:sz="0" w:space="0" w:color="auto"/>
              </w:divBdr>
            </w:div>
            <w:div w:id="950549680">
              <w:marLeft w:val="0"/>
              <w:marRight w:val="0"/>
              <w:marTop w:val="0"/>
              <w:marBottom w:val="0"/>
              <w:divBdr>
                <w:top w:val="none" w:sz="0" w:space="0" w:color="auto"/>
                <w:left w:val="none" w:sz="0" w:space="0" w:color="auto"/>
                <w:bottom w:val="none" w:sz="0" w:space="0" w:color="auto"/>
                <w:right w:val="none" w:sz="0" w:space="0" w:color="auto"/>
              </w:divBdr>
            </w:div>
            <w:div w:id="1483350102">
              <w:marLeft w:val="0"/>
              <w:marRight w:val="0"/>
              <w:marTop w:val="0"/>
              <w:marBottom w:val="0"/>
              <w:divBdr>
                <w:top w:val="none" w:sz="0" w:space="0" w:color="auto"/>
                <w:left w:val="none" w:sz="0" w:space="0" w:color="auto"/>
                <w:bottom w:val="none" w:sz="0" w:space="0" w:color="auto"/>
                <w:right w:val="none" w:sz="0" w:space="0" w:color="auto"/>
              </w:divBdr>
            </w:div>
            <w:div w:id="120927514">
              <w:marLeft w:val="0"/>
              <w:marRight w:val="0"/>
              <w:marTop w:val="0"/>
              <w:marBottom w:val="0"/>
              <w:divBdr>
                <w:top w:val="none" w:sz="0" w:space="0" w:color="auto"/>
                <w:left w:val="none" w:sz="0" w:space="0" w:color="auto"/>
                <w:bottom w:val="none" w:sz="0" w:space="0" w:color="auto"/>
                <w:right w:val="none" w:sz="0" w:space="0" w:color="auto"/>
              </w:divBdr>
            </w:div>
            <w:div w:id="1117870288">
              <w:marLeft w:val="0"/>
              <w:marRight w:val="0"/>
              <w:marTop w:val="0"/>
              <w:marBottom w:val="0"/>
              <w:divBdr>
                <w:top w:val="none" w:sz="0" w:space="0" w:color="auto"/>
                <w:left w:val="none" w:sz="0" w:space="0" w:color="auto"/>
                <w:bottom w:val="none" w:sz="0" w:space="0" w:color="auto"/>
                <w:right w:val="none" w:sz="0" w:space="0" w:color="auto"/>
              </w:divBdr>
            </w:div>
            <w:div w:id="1283537886">
              <w:marLeft w:val="0"/>
              <w:marRight w:val="0"/>
              <w:marTop w:val="0"/>
              <w:marBottom w:val="0"/>
              <w:divBdr>
                <w:top w:val="none" w:sz="0" w:space="0" w:color="auto"/>
                <w:left w:val="none" w:sz="0" w:space="0" w:color="auto"/>
                <w:bottom w:val="none" w:sz="0" w:space="0" w:color="auto"/>
                <w:right w:val="none" w:sz="0" w:space="0" w:color="auto"/>
              </w:divBdr>
            </w:div>
            <w:div w:id="1604146768">
              <w:marLeft w:val="0"/>
              <w:marRight w:val="0"/>
              <w:marTop w:val="0"/>
              <w:marBottom w:val="0"/>
              <w:divBdr>
                <w:top w:val="none" w:sz="0" w:space="0" w:color="auto"/>
                <w:left w:val="none" w:sz="0" w:space="0" w:color="auto"/>
                <w:bottom w:val="none" w:sz="0" w:space="0" w:color="auto"/>
                <w:right w:val="none" w:sz="0" w:space="0" w:color="auto"/>
              </w:divBdr>
            </w:div>
            <w:div w:id="1582055806">
              <w:marLeft w:val="0"/>
              <w:marRight w:val="0"/>
              <w:marTop w:val="0"/>
              <w:marBottom w:val="0"/>
              <w:divBdr>
                <w:top w:val="none" w:sz="0" w:space="0" w:color="auto"/>
                <w:left w:val="none" w:sz="0" w:space="0" w:color="auto"/>
                <w:bottom w:val="none" w:sz="0" w:space="0" w:color="auto"/>
                <w:right w:val="none" w:sz="0" w:space="0" w:color="auto"/>
              </w:divBdr>
            </w:div>
            <w:div w:id="742483557">
              <w:marLeft w:val="0"/>
              <w:marRight w:val="0"/>
              <w:marTop w:val="0"/>
              <w:marBottom w:val="0"/>
              <w:divBdr>
                <w:top w:val="none" w:sz="0" w:space="0" w:color="auto"/>
                <w:left w:val="none" w:sz="0" w:space="0" w:color="auto"/>
                <w:bottom w:val="none" w:sz="0" w:space="0" w:color="auto"/>
                <w:right w:val="none" w:sz="0" w:space="0" w:color="auto"/>
              </w:divBdr>
            </w:div>
            <w:div w:id="155655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8029">
      <w:bodyDiv w:val="1"/>
      <w:marLeft w:val="0"/>
      <w:marRight w:val="0"/>
      <w:marTop w:val="0"/>
      <w:marBottom w:val="0"/>
      <w:divBdr>
        <w:top w:val="none" w:sz="0" w:space="0" w:color="auto"/>
        <w:left w:val="none" w:sz="0" w:space="0" w:color="auto"/>
        <w:bottom w:val="none" w:sz="0" w:space="0" w:color="auto"/>
        <w:right w:val="none" w:sz="0" w:space="0" w:color="auto"/>
      </w:divBdr>
    </w:div>
    <w:div w:id="2041592496">
      <w:bodyDiv w:val="1"/>
      <w:marLeft w:val="0"/>
      <w:marRight w:val="0"/>
      <w:marTop w:val="0"/>
      <w:marBottom w:val="0"/>
      <w:divBdr>
        <w:top w:val="none" w:sz="0" w:space="0" w:color="auto"/>
        <w:left w:val="none" w:sz="0" w:space="0" w:color="auto"/>
        <w:bottom w:val="none" w:sz="0" w:space="0" w:color="auto"/>
        <w:right w:val="none" w:sz="0" w:space="0" w:color="auto"/>
      </w:divBdr>
    </w:div>
    <w:div w:id="2096589185">
      <w:bodyDiv w:val="1"/>
      <w:marLeft w:val="0"/>
      <w:marRight w:val="0"/>
      <w:marTop w:val="0"/>
      <w:marBottom w:val="0"/>
      <w:divBdr>
        <w:top w:val="none" w:sz="0" w:space="0" w:color="auto"/>
        <w:left w:val="none" w:sz="0" w:space="0" w:color="auto"/>
        <w:bottom w:val="none" w:sz="0" w:space="0" w:color="auto"/>
        <w:right w:val="none" w:sz="0" w:space="0" w:color="auto"/>
      </w:divBdr>
      <w:divsChild>
        <w:div w:id="1853106586">
          <w:marLeft w:val="0"/>
          <w:marRight w:val="0"/>
          <w:marTop w:val="0"/>
          <w:marBottom w:val="0"/>
          <w:divBdr>
            <w:top w:val="none" w:sz="0" w:space="0" w:color="auto"/>
            <w:left w:val="none" w:sz="0" w:space="0" w:color="auto"/>
            <w:bottom w:val="none" w:sz="0" w:space="0" w:color="auto"/>
            <w:right w:val="none" w:sz="0" w:space="0" w:color="auto"/>
          </w:divBdr>
          <w:divsChild>
            <w:div w:id="1227373497">
              <w:marLeft w:val="0"/>
              <w:marRight w:val="0"/>
              <w:marTop w:val="0"/>
              <w:marBottom w:val="0"/>
              <w:divBdr>
                <w:top w:val="none" w:sz="0" w:space="0" w:color="auto"/>
                <w:left w:val="none" w:sz="0" w:space="0" w:color="auto"/>
                <w:bottom w:val="none" w:sz="0" w:space="0" w:color="auto"/>
                <w:right w:val="none" w:sz="0" w:space="0" w:color="auto"/>
              </w:divBdr>
            </w:div>
            <w:div w:id="1340082789">
              <w:marLeft w:val="0"/>
              <w:marRight w:val="0"/>
              <w:marTop w:val="0"/>
              <w:marBottom w:val="0"/>
              <w:divBdr>
                <w:top w:val="none" w:sz="0" w:space="0" w:color="auto"/>
                <w:left w:val="none" w:sz="0" w:space="0" w:color="auto"/>
                <w:bottom w:val="none" w:sz="0" w:space="0" w:color="auto"/>
                <w:right w:val="none" w:sz="0" w:space="0" w:color="auto"/>
              </w:divBdr>
            </w:div>
            <w:div w:id="1181427498">
              <w:marLeft w:val="0"/>
              <w:marRight w:val="0"/>
              <w:marTop w:val="0"/>
              <w:marBottom w:val="0"/>
              <w:divBdr>
                <w:top w:val="none" w:sz="0" w:space="0" w:color="auto"/>
                <w:left w:val="none" w:sz="0" w:space="0" w:color="auto"/>
                <w:bottom w:val="none" w:sz="0" w:space="0" w:color="auto"/>
                <w:right w:val="none" w:sz="0" w:space="0" w:color="auto"/>
              </w:divBdr>
            </w:div>
            <w:div w:id="71438161">
              <w:marLeft w:val="0"/>
              <w:marRight w:val="0"/>
              <w:marTop w:val="0"/>
              <w:marBottom w:val="0"/>
              <w:divBdr>
                <w:top w:val="none" w:sz="0" w:space="0" w:color="auto"/>
                <w:left w:val="none" w:sz="0" w:space="0" w:color="auto"/>
                <w:bottom w:val="none" w:sz="0" w:space="0" w:color="auto"/>
                <w:right w:val="none" w:sz="0" w:space="0" w:color="auto"/>
              </w:divBdr>
            </w:div>
            <w:div w:id="840007275">
              <w:marLeft w:val="0"/>
              <w:marRight w:val="0"/>
              <w:marTop w:val="0"/>
              <w:marBottom w:val="0"/>
              <w:divBdr>
                <w:top w:val="none" w:sz="0" w:space="0" w:color="auto"/>
                <w:left w:val="none" w:sz="0" w:space="0" w:color="auto"/>
                <w:bottom w:val="none" w:sz="0" w:space="0" w:color="auto"/>
                <w:right w:val="none" w:sz="0" w:space="0" w:color="auto"/>
              </w:divBdr>
            </w:div>
            <w:div w:id="163320266">
              <w:marLeft w:val="0"/>
              <w:marRight w:val="0"/>
              <w:marTop w:val="0"/>
              <w:marBottom w:val="0"/>
              <w:divBdr>
                <w:top w:val="none" w:sz="0" w:space="0" w:color="auto"/>
                <w:left w:val="none" w:sz="0" w:space="0" w:color="auto"/>
                <w:bottom w:val="none" w:sz="0" w:space="0" w:color="auto"/>
                <w:right w:val="none" w:sz="0" w:space="0" w:color="auto"/>
              </w:divBdr>
            </w:div>
            <w:div w:id="2043169116">
              <w:marLeft w:val="0"/>
              <w:marRight w:val="0"/>
              <w:marTop w:val="0"/>
              <w:marBottom w:val="0"/>
              <w:divBdr>
                <w:top w:val="none" w:sz="0" w:space="0" w:color="auto"/>
                <w:left w:val="none" w:sz="0" w:space="0" w:color="auto"/>
                <w:bottom w:val="none" w:sz="0" w:space="0" w:color="auto"/>
                <w:right w:val="none" w:sz="0" w:space="0" w:color="auto"/>
              </w:divBdr>
            </w:div>
            <w:div w:id="1969969600">
              <w:marLeft w:val="0"/>
              <w:marRight w:val="0"/>
              <w:marTop w:val="0"/>
              <w:marBottom w:val="0"/>
              <w:divBdr>
                <w:top w:val="none" w:sz="0" w:space="0" w:color="auto"/>
                <w:left w:val="none" w:sz="0" w:space="0" w:color="auto"/>
                <w:bottom w:val="none" w:sz="0" w:space="0" w:color="auto"/>
                <w:right w:val="none" w:sz="0" w:space="0" w:color="auto"/>
              </w:divBdr>
            </w:div>
            <w:div w:id="833375672">
              <w:marLeft w:val="0"/>
              <w:marRight w:val="0"/>
              <w:marTop w:val="0"/>
              <w:marBottom w:val="0"/>
              <w:divBdr>
                <w:top w:val="none" w:sz="0" w:space="0" w:color="auto"/>
                <w:left w:val="none" w:sz="0" w:space="0" w:color="auto"/>
                <w:bottom w:val="none" w:sz="0" w:space="0" w:color="auto"/>
                <w:right w:val="none" w:sz="0" w:space="0" w:color="auto"/>
              </w:divBdr>
            </w:div>
            <w:div w:id="708457274">
              <w:marLeft w:val="0"/>
              <w:marRight w:val="0"/>
              <w:marTop w:val="0"/>
              <w:marBottom w:val="0"/>
              <w:divBdr>
                <w:top w:val="none" w:sz="0" w:space="0" w:color="auto"/>
                <w:left w:val="none" w:sz="0" w:space="0" w:color="auto"/>
                <w:bottom w:val="none" w:sz="0" w:space="0" w:color="auto"/>
                <w:right w:val="none" w:sz="0" w:space="0" w:color="auto"/>
              </w:divBdr>
            </w:div>
            <w:div w:id="1342663987">
              <w:marLeft w:val="0"/>
              <w:marRight w:val="0"/>
              <w:marTop w:val="0"/>
              <w:marBottom w:val="0"/>
              <w:divBdr>
                <w:top w:val="none" w:sz="0" w:space="0" w:color="auto"/>
                <w:left w:val="none" w:sz="0" w:space="0" w:color="auto"/>
                <w:bottom w:val="none" w:sz="0" w:space="0" w:color="auto"/>
                <w:right w:val="none" w:sz="0" w:space="0" w:color="auto"/>
              </w:divBdr>
            </w:div>
            <w:div w:id="1607958395">
              <w:marLeft w:val="0"/>
              <w:marRight w:val="0"/>
              <w:marTop w:val="0"/>
              <w:marBottom w:val="0"/>
              <w:divBdr>
                <w:top w:val="none" w:sz="0" w:space="0" w:color="auto"/>
                <w:left w:val="none" w:sz="0" w:space="0" w:color="auto"/>
                <w:bottom w:val="none" w:sz="0" w:space="0" w:color="auto"/>
                <w:right w:val="none" w:sz="0" w:space="0" w:color="auto"/>
              </w:divBdr>
            </w:div>
            <w:div w:id="1315912539">
              <w:marLeft w:val="0"/>
              <w:marRight w:val="0"/>
              <w:marTop w:val="0"/>
              <w:marBottom w:val="0"/>
              <w:divBdr>
                <w:top w:val="none" w:sz="0" w:space="0" w:color="auto"/>
                <w:left w:val="none" w:sz="0" w:space="0" w:color="auto"/>
                <w:bottom w:val="none" w:sz="0" w:space="0" w:color="auto"/>
                <w:right w:val="none" w:sz="0" w:space="0" w:color="auto"/>
              </w:divBdr>
            </w:div>
            <w:div w:id="452751827">
              <w:marLeft w:val="0"/>
              <w:marRight w:val="0"/>
              <w:marTop w:val="0"/>
              <w:marBottom w:val="0"/>
              <w:divBdr>
                <w:top w:val="none" w:sz="0" w:space="0" w:color="auto"/>
                <w:left w:val="none" w:sz="0" w:space="0" w:color="auto"/>
                <w:bottom w:val="none" w:sz="0" w:space="0" w:color="auto"/>
                <w:right w:val="none" w:sz="0" w:space="0" w:color="auto"/>
              </w:divBdr>
            </w:div>
            <w:div w:id="1418599741">
              <w:marLeft w:val="0"/>
              <w:marRight w:val="0"/>
              <w:marTop w:val="0"/>
              <w:marBottom w:val="0"/>
              <w:divBdr>
                <w:top w:val="none" w:sz="0" w:space="0" w:color="auto"/>
                <w:left w:val="none" w:sz="0" w:space="0" w:color="auto"/>
                <w:bottom w:val="none" w:sz="0" w:space="0" w:color="auto"/>
                <w:right w:val="none" w:sz="0" w:space="0" w:color="auto"/>
              </w:divBdr>
            </w:div>
            <w:div w:id="1309240420">
              <w:marLeft w:val="0"/>
              <w:marRight w:val="0"/>
              <w:marTop w:val="0"/>
              <w:marBottom w:val="0"/>
              <w:divBdr>
                <w:top w:val="none" w:sz="0" w:space="0" w:color="auto"/>
                <w:left w:val="none" w:sz="0" w:space="0" w:color="auto"/>
                <w:bottom w:val="none" w:sz="0" w:space="0" w:color="auto"/>
                <w:right w:val="none" w:sz="0" w:space="0" w:color="auto"/>
              </w:divBdr>
            </w:div>
            <w:div w:id="1878855519">
              <w:marLeft w:val="0"/>
              <w:marRight w:val="0"/>
              <w:marTop w:val="0"/>
              <w:marBottom w:val="0"/>
              <w:divBdr>
                <w:top w:val="none" w:sz="0" w:space="0" w:color="auto"/>
                <w:left w:val="none" w:sz="0" w:space="0" w:color="auto"/>
                <w:bottom w:val="none" w:sz="0" w:space="0" w:color="auto"/>
                <w:right w:val="none" w:sz="0" w:space="0" w:color="auto"/>
              </w:divBdr>
            </w:div>
            <w:div w:id="1125613434">
              <w:marLeft w:val="0"/>
              <w:marRight w:val="0"/>
              <w:marTop w:val="0"/>
              <w:marBottom w:val="0"/>
              <w:divBdr>
                <w:top w:val="none" w:sz="0" w:space="0" w:color="auto"/>
                <w:left w:val="none" w:sz="0" w:space="0" w:color="auto"/>
                <w:bottom w:val="none" w:sz="0" w:space="0" w:color="auto"/>
                <w:right w:val="none" w:sz="0" w:space="0" w:color="auto"/>
              </w:divBdr>
            </w:div>
            <w:div w:id="572811061">
              <w:marLeft w:val="0"/>
              <w:marRight w:val="0"/>
              <w:marTop w:val="0"/>
              <w:marBottom w:val="0"/>
              <w:divBdr>
                <w:top w:val="none" w:sz="0" w:space="0" w:color="auto"/>
                <w:left w:val="none" w:sz="0" w:space="0" w:color="auto"/>
                <w:bottom w:val="none" w:sz="0" w:space="0" w:color="auto"/>
                <w:right w:val="none" w:sz="0" w:space="0" w:color="auto"/>
              </w:divBdr>
            </w:div>
            <w:div w:id="2113548733">
              <w:marLeft w:val="0"/>
              <w:marRight w:val="0"/>
              <w:marTop w:val="0"/>
              <w:marBottom w:val="0"/>
              <w:divBdr>
                <w:top w:val="none" w:sz="0" w:space="0" w:color="auto"/>
                <w:left w:val="none" w:sz="0" w:space="0" w:color="auto"/>
                <w:bottom w:val="none" w:sz="0" w:space="0" w:color="auto"/>
                <w:right w:val="none" w:sz="0" w:space="0" w:color="auto"/>
              </w:divBdr>
            </w:div>
            <w:div w:id="675690489">
              <w:marLeft w:val="0"/>
              <w:marRight w:val="0"/>
              <w:marTop w:val="0"/>
              <w:marBottom w:val="0"/>
              <w:divBdr>
                <w:top w:val="none" w:sz="0" w:space="0" w:color="auto"/>
                <w:left w:val="none" w:sz="0" w:space="0" w:color="auto"/>
                <w:bottom w:val="none" w:sz="0" w:space="0" w:color="auto"/>
                <w:right w:val="none" w:sz="0" w:space="0" w:color="auto"/>
              </w:divBdr>
            </w:div>
            <w:div w:id="1883057932">
              <w:marLeft w:val="0"/>
              <w:marRight w:val="0"/>
              <w:marTop w:val="0"/>
              <w:marBottom w:val="0"/>
              <w:divBdr>
                <w:top w:val="none" w:sz="0" w:space="0" w:color="auto"/>
                <w:left w:val="none" w:sz="0" w:space="0" w:color="auto"/>
                <w:bottom w:val="none" w:sz="0" w:space="0" w:color="auto"/>
                <w:right w:val="none" w:sz="0" w:space="0" w:color="auto"/>
              </w:divBdr>
            </w:div>
            <w:div w:id="2077125239">
              <w:marLeft w:val="0"/>
              <w:marRight w:val="0"/>
              <w:marTop w:val="0"/>
              <w:marBottom w:val="0"/>
              <w:divBdr>
                <w:top w:val="none" w:sz="0" w:space="0" w:color="auto"/>
                <w:left w:val="none" w:sz="0" w:space="0" w:color="auto"/>
                <w:bottom w:val="none" w:sz="0" w:space="0" w:color="auto"/>
                <w:right w:val="none" w:sz="0" w:space="0" w:color="auto"/>
              </w:divBdr>
            </w:div>
            <w:div w:id="1905724524">
              <w:marLeft w:val="0"/>
              <w:marRight w:val="0"/>
              <w:marTop w:val="0"/>
              <w:marBottom w:val="0"/>
              <w:divBdr>
                <w:top w:val="none" w:sz="0" w:space="0" w:color="auto"/>
                <w:left w:val="none" w:sz="0" w:space="0" w:color="auto"/>
                <w:bottom w:val="none" w:sz="0" w:space="0" w:color="auto"/>
                <w:right w:val="none" w:sz="0" w:space="0" w:color="auto"/>
              </w:divBdr>
            </w:div>
            <w:div w:id="691496071">
              <w:marLeft w:val="0"/>
              <w:marRight w:val="0"/>
              <w:marTop w:val="0"/>
              <w:marBottom w:val="0"/>
              <w:divBdr>
                <w:top w:val="none" w:sz="0" w:space="0" w:color="auto"/>
                <w:left w:val="none" w:sz="0" w:space="0" w:color="auto"/>
                <w:bottom w:val="none" w:sz="0" w:space="0" w:color="auto"/>
                <w:right w:val="none" w:sz="0" w:space="0" w:color="auto"/>
              </w:divBdr>
            </w:div>
            <w:div w:id="631793963">
              <w:marLeft w:val="0"/>
              <w:marRight w:val="0"/>
              <w:marTop w:val="0"/>
              <w:marBottom w:val="0"/>
              <w:divBdr>
                <w:top w:val="none" w:sz="0" w:space="0" w:color="auto"/>
                <w:left w:val="none" w:sz="0" w:space="0" w:color="auto"/>
                <w:bottom w:val="none" w:sz="0" w:space="0" w:color="auto"/>
                <w:right w:val="none" w:sz="0" w:space="0" w:color="auto"/>
              </w:divBdr>
            </w:div>
            <w:div w:id="111012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17</Pages>
  <Words>3707</Words>
  <Characters>21135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24793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FPTUniversity</dc:creator>
  <cp:keywords/>
  <dc:description>generated by python-docx</dc:description>
  <cp:lastModifiedBy>PC</cp:lastModifiedBy>
  <cp:revision>5</cp:revision>
  <dcterms:created xsi:type="dcterms:W3CDTF">2013-12-23T23:15:00Z</dcterms:created>
  <dcterms:modified xsi:type="dcterms:W3CDTF">2025-07-27T16:47:00Z</dcterms:modified>
  <cp:category/>
</cp:coreProperties>
</file>